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C3EF1" w14:textId="77777777" w:rsidR="009E2FBE" w:rsidRDefault="00000000">
      <w:pPr>
        <w:jc w:val="center"/>
      </w:pPr>
      <w:r>
        <w:rPr>
          <w:b/>
        </w:rPr>
        <w:t>SKEMA CAPSTONE PROJECT</w:t>
      </w:r>
    </w:p>
    <w:p w14:paraId="0CB7578E" w14:textId="4D968DA3" w:rsidR="009E2FBE" w:rsidRPr="00046107" w:rsidRDefault="00046107">
      <w:pPr>
        <w:jc w:val="center"/>
        <w:rPr>
          <w:rFonts w:cs="Times New Roman"/>
          <w:bCs/>
          <w:sz w:val="32"/>
          <w:szCs w:val="32"/>
        </w:rPr>
      </w:pPr>
      <w:r w:rsidRPr="00046107">
        <w:rPr>
          <w:rFonts w:cs="Times New Roman"/>
          <w:bCs/>
          <w:sz w:val="32"/>
          <w:szCs w:val="32"/>
        </w:rPr>
        <w:t>Multimodal AI-Based Reading Difficulty Profiling</w:t>
      </w:r>
      <w:r w:rsidRPr="00046107">
        <w:rPr>
          <w:rFonts w:cs="Times New Roman"/>
          <w:bCs/>
          <w:sz w:val="32"/>
          <w:szCs w:val="32"/>
        </w:rPr>
        <w:br/>
        <w:t>Using Webcam-Based Gaze and Speech Analysis</w:t>
      </w:r>
      <w:r w:rsidRPr="00046107">
        <w:rPr>
          <w:rFonts w:cs="Times New Roman"/>
          <w:bCs/>
          <w:sz w:val="32"/>
          <w:szCs w:val="32"/>
        </w:rPr>
        <w:br/>
        <w:t>for Adaptive Learning Support</w:t>
      </w:r>
    </w:p>
    <w:p w14:paraId="70A6984F" w14:textId="351C5C43" w:rsidR="009E2FBE" w:rsidRDefault="009E2FBE">
      <w:pPr>
        <w:jc w:val="both"/>
      </w:pPr>
    </w:p>
    <w:p w14:paraId="422DF19B" w14:textId="1C0C4E62" w:rsidR="009E2FBE" w:rsidRDefault="0082396B">
      <w:pPr>
        <w:jc w:val="both"/>
      </w:pPr>
      <w:r>
        <w:rPr>
          <w:noProof/>
        </w:rPr>
        <w:drawing>
          <wp:anchor distT="0" distB="0" distL="114300" distR="114300" simplePos="0" relativeHeight="251658240" behindDoc="1" locked="0" layoutInCell="1" allowOverlap="1" wp14:anchorId="4E7667B5" wp14:editId="450F1D50">
            <wp:simplePos x="0" y="0"/>
            <wp:positionH relativeFrom="column">
              <wp:posOffset>1607820</wp:posOffset>
            </wp:positionH>
            <wp:positionV relativeFrom="paragraph">
              <wp:posOffset>9525</wp:posOffset>
            </wp:positionV>
            <wp:extent cx="2037024" cy="2076450"/>
            <wp:effectExtent l="0" t="0" r="1905" b="0"/>
            <wp:wrapNone/>
            <wp:docPr id="1" name="Picture 1" descr="Universitas Bengkulu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Bengkulu - Wikipedia bahasa Indonesia, ensiklopedia beb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7024" cy="2076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9A9827" w14:textId="77777777" w:rsidR="009E2FBE" w:rsidRDefault="009E2FBE">
      <w:pPr>
        <w:jc w:val="both"/>
      </w:pPr>
    </w:p>
    <w:p w14:paraId="00CC1000" w14:textId="48BA4075" w:rsidR="009E2FBE" w:rsidRDefault="009E2FBE">
      <w:pPr>
        <w:jc w:val="center"/>
      </w:pPr>
    </w:p>
    <w:p w14:paraId="2F8E7EFB" w14:textId="77777777" w:rsidR="009E2FBE" w:rsidRDefault="009E2FBE">
      <w:pPr>
        <w:jc w:val="both"/>
      </w:pPr>
    </w:p>
    <w:p w14:paraId="08AA38C2" w14:textId="77777777" w:rsidR="009E2FBE" w:rsidRDefault="009E2FBE">
      <w:pPr>
        <w:jc w:val="both"/>
      </w:pPr>
    </w:p>
    <w:p w14:paraId="020810F0" w14:textId="77777777" w:rsidR="0082396B" w:rsidRDefault="0082396B">
      <w:pPr>
        <w:jc w:val="both"/>
      </w:pPr>
    </w:p>
    <w:p w14:paraId="309C444A" w14:textId="77777777" w:rsidR="0082396B" w:rsidRDefault="0082396B">
      <w:pPr>
        <w:jc w:val="both"/>
      </w:pPr>
    </w:p>
    <w:p w14:paraId="413DF27F" w14:textId="77777777" w:rsidR="0082396B" w:rsidRDefault="0082396B">
      <w:pPr>
        <w:jc w:val="both"/>
      </w:pPr>
    </w:p>
    <w:p w14:paraId="055013BA" w14:textId="77777777" w:rsidR="009E2FBE" w:rsidRDefault="009E2FBE">
      <w:pPr>
        <w:jc w:val="both"/>
      </w:pPr>
    </w:p>
    <w:p w14:paraId="6C118CF7" w14:textId="77777777" w:rsidR="009E2FBE" w:rsidRDefault="00000000">
      <w:pPr>
        <w:jc w:val="center"/>
      </w:pPr>
      <w:r>
        <w:rPr>
          <w:b/>
        </w:rPr>
        <w:t>Disusun Oleh :</w:t>
      </w:r>
    </w:p>
    <w:p w14:paraId="23FC8414" w14:textId="77777777" w:rsidR="009E2FBE" w:rsidRDefault="009E2FBE">
      <w:pPr>
        <w:jc w:val="both"/>
      </w:pPr>
    </w:p>
    <w:tbl>
      <w:tblPr>
        <w:tblW w:w="0" w:type="auto"/>
        <w:tblLook w:val="04A0" w:firstRow="1" w:lastRow="0" w:firstColumn="1" w:lastColumn="0" w:noHBand="0" w:noVBand="1"/>
      </w:tblPr>
      <w:tblGrid>
        <w:gridCol w:w="2757"/>
        <w:gridCol w:w="2757"/>
        <w:gridCol w:w="2757"/>
      </w:tblGrid>
      <w:tr w:rsidR="00255E9E" w:rsidRPr="00255E9E" w14:paraId="1434771D" w14:textId="77777777" w:rsidTr="00255E9E">
        <w:tc>
          <w:tcPr>
            <w:tcW w:w="2757" w:type="dxa"/>
            <w:hideMark/>
          </w:tcPr>
          <w:p w14:paraId="4F816FF7" w14:textId="4418D17D" w:rsidR="00255E9E" w:rsidRPr="00255E9E" w:rsidRDefault="00255E9E" w:rsidP="00255E9E">
            <w:pPr>
              <w:jc w:val="both"/>
              <w:rPr>
                <w:bCs/>
              </w:rPr>
            </w:pPr>
            <w:r w:rsidRPr="00255E9E">
              <w:rPr>
                <w:bCs/>
              </w:rPr>
              <w:t>Ludvie Pradya Paramitha</w:t>
            </w:r>
          </w:p>
        </w:tc>
        <w:tc>
          <w:tcPr>
            <w:tcW w:w="2757" w:type="dxa"/>
            <w:hideMark/>
          </w:tcPr>
          <w:p w14:paraId="33B14567" w14:textId="5083DDBF" w:rsidR="00255E9E" w:rsidRPr="00255E9E" w:rsidRDefault="00255E9E" w:rsidP="00255E9E">
            <w:pPr>
              <w:jc w:val="both"/>
              <w:rPr>
                <w:bCs/>
              </w:rPr>
            </w:pPr>
            <w:r w:rsidRPr="00255E9E">
              <w:rPr>
                <w:bCs/>
              </w:rPr>
              <w:t>G1A02400</w:t>
            </w:r>
            <w:r>
              <w:rPr>
                <w:bCs/>
              </w:rPr>
              <w:t>1</w:t>
            </w:r>
          </w:p>
        </w:tc>
        <w:tc>
          <w:tcPr>
            <w:tcW w:w="2757" w:type="dxa"/>
            <w:hideMark/>
          </w:tcPr>
          <w:p w14:paraId="32C03EC2" w14:textId="77777777" w:rsidR="00255E9E" w:rsidRPr="00255E9E" w:rsidRDefault="00255E9E" w:rsidP="00255E9E">
            <w:pPr>
              <w:jc w:val="both"/>
              <w:rPr>
                <w:bCs/>
              </w:rPr>
            </w:pPr>
            <w:r w:rsidRPr="00255E9E">
              <w:rPr>
                <w:bCs/>
              </w:rPr>
              <w:t>Teknik Informatika</w:t>
            </w:r>
          </w:p>
        </w:tc>
      </w:tr>
      <w:tr w:rsidR="00255E9E" w:rsidRPr="00255E9E" w14:paraId="6BFA1171" w14:textId="77777777" w:rsidTr="00255E9E">
        <w:tc>
          <w:tcPr>
            <w:tcW w:w="2757" w:type="dxa"/>
            <w:hideMark/>
          </w:tcPr>
          <w:p w14:paraId="3BCA56D2" w14:textId="45510611" w:rsidR="00255E9E" w:rsidRPr="00255E9E" w:rsidRDefault="00255E9E" w:rsidP="00255E9E">
            <w:pPr>
              <w:jc w:val="both"/>
              <w:rPr>
                <w:bCs/>
              </w:rPr>
            </w:pPr>
            <w:r w:rsidRPr="00255E9E">
              <w:rPr>
                <w:bCs/>
              </w:rPr>
              <w:t>M</w:t>
            </w:r>
            <w:r>
              <w:rPr>
                <w:bCs/>
              </w:rPr>
              <w:t xml:space="preserve">. </w:t>
            </w:r>
            <w:r w:rsidRPr="00255E9E">
              <w:rPr>
                <w:bCs/>
              </w:rPr>
              <w:t>Iqbal Zafarullah</w:t>
            </w:r>
          </w:p>
        </w:tc>
        <w:tc>
          <w:tcPr>
            <w:tcW w:w="2757" w:type="dxa"/>
            <w:hideMark/>
          </w:tcPr>
          <w:p w14:paraId="5C719479" w14:textId="1501B5BB" w:rsidR="00255E9E" w:rsidRPr="00255E9E" w:rsidRDefault="00255E9E" w:rsidP="00255E9E">
            <w:pPr>
              <w:jc w:val="both"/>
              <w:rPr>
                <w:bCs/>
              </w:rPr>
            </w:pPr>
            <w:r w:rsidRPr="00255E9E">
              <w:rPr>
                <w:bCs/>
              </w:rPr>
              <w:t>G1A02400</w:t>
            </w:r>
            <w:r>
              <w:rPr>
                <w:bCs/>
              </w:rPr>
              <w:t>7</w:t>
            </w:r>
          </w:p>
        </w:tc>
        <w:tc>
          <w:tcPr>
            <w:tcW w:w="2757" w:type="dxa"/>
            <w:hideMark/>
          </w:tcPr>
          <w:p w14:paraId="0C59CC2A" w14:textId="77777777" w:rsidR="00255E9E" w:rsidRPr="00255E9E" w:rsidRDefault="00255E9E" w:rsidP="00255E9E">
            <w:pPr>
              <w:jc w:val="both"/>
              <w:rPr>
                <w:bCs/>
              </w:rPr>
            </w:pPr>
            <w:r w:rsidRPr="00255E9E">
              <w:rPr>
                <w:bCs/>
              </w:rPr>
              <w:t>Teknik Informatika</w:t>
            </w:r>
          </w:p>
        </w:tc>
      </w:tr>
      <w:tr w:rsidR="00255E9E" w:rsidRPr="00255E9E" w14:paraId="646D2827" w14:textId="77777777" w:rsidTr="00255E9E">
        <w:trPr>
          <w:trHeight w:val="80"/>
        </w:trPr>
        <w:tc>
          <w:tcPr>
            <w:tcW w:w="2757" w:type="dxa"/>
            <w:hideMark/>
          </w:tcPr>
          <w:p w14:paraId="737C0001" w14:textId="3F478D5F" w:rsidR="00255E9E" w:rsidRPr="00255E9E" w:rsidRDefault="00255E9E" w:rsidP="00255E9E">
            <w:pPr>
              <w:jc w:val="both"/>
              <w:rPr>
                <w:bCs/>
              </w:rPr>
            </w:pPr>
            <w:r>
              <w:rPr>
                <w:bCs/>
              </w:rPr>
              <w:t>M. Yusuf Arrayyan</w:t>
            </w:r>
          </w:p>
        </w:tc>
        <w:tc>
          <w:tcPr>
            <w:tcW w:w="2757" w:type="dxa"/>
            <w:hideMark/>
          </w:tcPr>
          <w:p w14:paraId="77190C30" w14:textId="123BFF0C" w:rsidR="00255E9E" w:rsidRPr="00255E9E" w:rsidRDefault="00255E9E" w:rsidP="00255E9E">
            <w:pPr>
              <w:jc w:val="both"/>
              <w:rPr>
                <w:bCs/>
              </w:rPr>
            </w:pPr>
            <w:r w:rsidRPr="00255E9E">
              <w:rPr>
                <w:bCs/>
              </w:rPr>
              <w:t>G1A024009</w:t>
            </w:r>
          </w:p>
        </w:tc>
        <w:tc>
          <w:tcPr>
            <w:tcW w:w="2757" w:type="dxa"/>
            <w:hideMark/>
          </w:tcPr>
          <w:p w14:paraId="16F587F3" w14:textId="77777777" w:rsidR="00255E9E" w:rsidRPr="00255E9E" w:rsidRDefault="00255E9E" w:rsidP="00255E9E">
            <w:pPr>
              <w:jc w:val="both"/>
              <w:rPr>
                <w:bCs/>
              </w:rPr>
            </w:pPr>
            <w:r w:rsidRPr="00255E9E">
              <w:rPr>
                <w:bCs/>
              </w:rPr>
              <w:t>Teknik Informatika</w:t>
            </w:r>
          </w:p>
        </w:tc>
      </w:tr>
    </w:tbl>
    <w:p w14:paraId="0BD882FC" w14:textId="77777777" w:rsidR="00046107" w:rsidRDefault="00046107">
      <w:pPr>
        <w:jc w:val="both"/>
      </w:pPr>
    </w:p>
    <w:p w14:paraId="6EA55CA4" w14:textId="77777777" w:rsidR="00046107" w:rsidRDefault="00046107">
      <w:pPr>
        <w:jc w:val="both"/>
      </w:pPr>
    </w:p>
    <w:p w14:paraId="19BB6DA7" w14:textId="77777777" w:rsidR="009E2FBE" w:rsidRDefault="009E2FBE">
      <w:pPr>
        <w:jc w:val="both"/>
      </w:pPr>
    </w:p>
    <w:p w14:paraId="466A5AF0" w14:textId="77777777" w:rsidR="009E2FBE" w:rsidRDefault="00000000">
      <w:pPr>
        <w:jc w:val="center"/>
      </w:pPr>
      <w:r>
        <w:rPr>
          <w:b/>
        </w:rPr>
        <w:t>PROGRAM STUDI TEKNIK INFORMATIKA</w:t>
      </w:r>
    </w:p>
    <w:p w14:paraId="792F76A9" w14:textId="77777777" w:rsidR="009E2FBE" w:rsidRDefault="00000000">
      <w:pPr>
        <w:jc w:val="center"/>
      </w:pPr>
      <w:r>
        <w:rPr>
          <w:b/>
        </w:rPr>
        <w:t>FAKULTAS TEKNIK</w:t>
      </w:r>
    </w:p>
    <w:p w14:paraId="2CE82A8E" w14:textId="77777777" w:rsidR="009E2FBE" w:rsidRDefault="00000000">
      <w:pPr>
        <w:jc w:val="center"/>
      </w:pPr>
      <w:r>
        <w:rPr>
          <w:b/>
        </w:rPr>
        <w:t>UNIVERSITAS BENGKULU</w:t>
      </w:r>
    </w:p>
    <w:p w14:paraId="61B5587C" w14:textId="77777777" w:rsidR="009E2FBE" w:rsidRDefault="00000000">
      <w:pPr>
        <w:jc w:val="center"/>
      </w:pPr>
      <w:r>
        <w:rPr>
          <w:b/>
        </w:rPr>
        <w:t>2026</w:t>
      </w:r>
    </w:p>
    <w:p w14:paraId="05107128" w14:textId="77777777" w:rsidR="009E2FBE" w:rsidRDefault="00000000">
      <w:r>
        <w:br w:type="page"/>
      </w:r>
    </w:p>
    <w:p w14:paraId="62D1B26B" w14:textId="77777777" w:rsidR="009E2FBE" w:rsidRDefault="00000000">
      <w:pPr>
        <w:spacing w:after="160"/>
        <w:jc w:val="center"/>
      </w:pPr>
      <w:r>
        <w:rPr>
          <w:b/>
        </w:rPr>
        <w:lastRenderedPageBreak/>
        <w:t>DAFTAR ISI</w:t>
      </w:r>
    </w:p>
    <w:p w14:paraId="21B69721" w14:textId="77777777" w:rsidR="009E2FBE" w:rsidRDefault="00000000">
      <w:pPr>
        <w:tabs>
          <w:tab w:val="left" w:pos="7654"/>
        </w:tabs>
      </w:pPr>
      <w:r>
        <w:t>DAFTAR ISI</w:t>
      </w:r>
      <w:r>
        <w:tab/>
        <w:t>i</w:t>
      </w:r>
    </w:p>
    <w:p w14:paraId="74D081CF" w14:textId="77777777" w:rsidR="009E2FBE" w:rsidRDefault="00000000">
      <w:pPr>
        <w:tabs>
          <w:tab w:val="left" w:pos="7654"/>
        </w:tabs>
      </w:pPr>
      <w:r>
        <w:t>DAFTAR TABEL</w:t>
      </w:r>
      <w:r>
        <w:tab/>
        <w:t>ii</w:t>
      </w:r>
    </w:p>
    <w:p w14:paraId="7E10E492" w14:textId="77777777" w:rsidR="009E2FBE" w:rsidRDefault="00000000">
      <w:pPr>
        <w:tabs>
          <w:tab w:val="left" w:pos="7654"/>
        </w:tabs>
      </w:pPr>
      <w:r>
        <w:t>DAFTAR LAMPIRAN</w:t>
      </w:r>
      <w:r>
        <w:tab/>
        <w:t>iii</w:t>
      </w:r>
    </w:p>
    <w:p w14:paraId="691DB756" w14:textId="77777777" w:rsidR="009E2FBE" w:rsidRDefault="00000000">
      <w:pPr>
        <w:tabs>
          <w:tab w:val="left" w:pos="7654"/>
        </w:tabs>
      </w:pPr>
      <w:r>
        <w:t>BAB I. PENDAHULUAN</w:t>
      </w:r>
      <w:r>
        <w:tab/>
        <w:t>1</w:t>
      </w:r>
    </w:p>
    <w:p w14:paraId="340F59A6" w14:textId="77777777" w:rsidR="009E2FBE" w:rsidRDefault="00000000">
      <w:pPr>
        <w:tabs>
          <w:tab w:val="left" w:pos="7654"/>
        </w:tabs>
      </w:pPr>
      <w:r>
        <w:t xml:space="preserve">     1.1 Latar Belakang Masalah</w:t>
      </w:r>
      <w:r>
        <w:tab/>
        <w:t>1</w:t>
      </w:r>
    </w:p>
    <w:p w14:paraId="4BEF155D" w14:textId="77777777" w:rsidR="009E2FBE" w:rsidRDefault="00000000">
      <w:pPr>
        <w:tabs>
          <w:tab w:val="left" w:pos="7654"/>
        </w:tabs>
      </w:pPr>
      <w:r>
        <w:t xml:space="preserve">     1.2 Rumusan Masalah</w:t>
      </w:r>
      <w:r>
        <w:tab/>
        <w:t>3</w:t>
      </w:r>
    </w:p>
    <w:p w14:paraId="2E136561" w14:textId="77777777" w:rsidR="009E2FBE" w:rsidRDefault="00000000">
      <w:pPr>
        <w:tabs>
          <w:tab w:val="left" w:pos="7654"/>
        </w:tabs>
      </w:pPr>
      <w:r>
        <w:t xml:space="preserve">     1.3 Tujuan Penelitian</w:t>
      </w:r>
      <w:r>
        <w:tab/>
        <w:t>3</w:t>
      </w:r>
    </w:p>
    <w:p w14:paraId="392516DA" w14:textId="77777777" w:rsidR="009E2FBE" w:rsidRDefault="00000000">
      <w:pPr>
        <w:tabs>
          <w:tab w:val="left" w:pos="7654"/>
        </w:tabs>
      </w:pPr>
      <w:r>
        <w:t xml:space="preserve">     1.4 Manfaat Penelitian</w:t>
      </w:r>
      <w:r>
        <w:tab/>
        <w:t>4</w:t>
      </w:r>
    </w:p>
    <w:p w14:paraId="5EEA7027" w14:textId="77777777" w:rsidR="009E2FBE" w:rsidRDefault="00000000">
      <w:pPr>
        <w:tabs>
          <w:tab w:val="left" w:pos="7654"/>
        </w:tabs>
      </w:pPr>
      <w:r>
        <w:t xml:space="preserve">     1.5 Batasan Penelitian</w:t>
      </w:r>
      <w:r>
        <w:tab/>
        <w:t>4</w:t>
      </w:r>
    </w:p>
    <w:p w14:paraId="62DD6288" w14:textId="77777777" w:rsidR="009E2FBE" w:rsidRDefault="00000000">
      <w:pPr>
        <w:tabs>
          <w:tab w:val="left" w:pos="7654"/>
        </w:tabs>
      </w:pPr>
      <w:r>
        <w:t xml:space="preserve">     1.6 Kebaruan Penelitian</w:t>
      </w:r>
      <w:r>
        <w:tab/>
        <w:t>5</w:t>
      </w:r>
    </w:p>
    <w:p w14:paraId="6219D77E" w14:textId="77777777" w:rsidR="009E2FBE" w:rsidRDefault="00000000">
      <w:pPr>
        <w:tabs>
          <w:tab w:val="left" w:pos="7654"/>
        </w:tabs>
      </w:pPr>
      <w:r>
        <w:t>BAB II. TINJAUAN PUSTAKA</w:t>
      </w:r>
      <w:r>
        <w:tab/>
        <w:t>6</w:t>
      </w:r>
    </w:p>
    <w:p w14:paraId="146CDFAF" w14:textId="77777777" w:rsidR="009E2FBE" w:rsidRDefault="00000000">
      <w:pPr>
        <w:tabs>
          <w:tab w:val="left" w:pos="7654"/>
        </w:tabs>
      </w:pPr>
      <w:r>
        <w:t xml:space="preserve">     2.1 Membaca sebagai Proses Kognitif Berlapis</w:t>
      </w:r>
      <w:r>
        <w:tab/>
        <w:t>6</w:t>
      </w:r>
    </w:p>
    <w:p w14:paraId="2FCDE70F" w14:textId="77777777" w:rsidR="009E2FBE" w:rsidRDefault="00000000">
      <w:pPr>
        <w:tabs>
          <w:tab w:val="left" w:pos="7654"/>
        </w:tabs>
      </w:pPr>
      <w:r>
        <w:t xml:space="preserve">     2.2 Perilaku Oculomotor pada Pembaca dengan Kesulitan Membaca</w:t>
      </w:r>
      <w:r>
        <w:tab/>
        <w:t>6</w:t>
      </w:r>
    </w:p>
    <w:p w14:paraId="092603EB" w14:textId="77777777" w:rsidR="009E2FBE" w:rsidRDefault="00000000">
      <w:pPr>
        <w:tabs>
          <w:tab w:val="left" w:pos="7654"/>
        </w:tabs>
      </w:pPr>
      <w:r>
        <w:t xml:space="preserve">     2.3 Pemrosesan Fonologis dan Analisis Ucapan</w:t>
      </w:r>
      <w:r>
        <w:tab/>
        <w:t>7</w:t>
      </w:r>
    </w:p>
    <w:p w14:paraId="1270FD34" w14:textId="77777777" w:rsidR="009E2FBE" w:rsidRDefault="00000000">
      <w:pPr>
        <w:tabs>
          <w:tab w:val="left" w:pos="7654"/>
        </w:tabs>
      </w:pPr>
      <w:r>
        <w:t xml:space="preserve">     2.4 Gaze Estimation Berbasis Webcam</w:t>
      </w:r>
      <w:r>
        <w:tab/>
        <w:t>7</w:t>
      </w:r>
    </w:p>
    <w:p w14:paraId="13AE7B86" w14:textId="77777777" w:rsidR="009E2FBE" w:rsidRDefault="00000000">
      <w:pPr>
        <w:tabs>
          <w:tab w:val="left" w:pos="7654"/>
        </w:tabs>
      </w:pPr>
      <w:r>
        <w:t xml:space="preserve">     2.5 Multimodal Machine Learning dan Reading Analytics</w:t>
      </w:r>
      <w:r>
        <w:tab/>
        <w:t>8</w:t>
      </w:r>
    </w:p>
    <w:p w14:paraId="27C59009" w14:textId="77777777" w:rsidR="009E2FBE" w:rsidRDefault="00000000">
      <w:pPr>
        <w:tabs>
          <w:tab w:val="left" w:pos="7654"/>
        </w:tabs>
      </w:pPr>
      <w:r>
        <w:t xml:space="preserve">     2.6 Daftar Istilah Operasional</w:t>
      </w:r>
      <w:r>
        <w:tab/>
        <w:t>8</w:t>
      </w:r>
    </w:p>
    <w:p w14:paraId="61336044" w14:textId="77777777" w:rsidR="009E2FBE" w:rsidRDefault="00000000">
      <w:pPr>
        <w:tabs>
          <w:tab w:val="left" w:pos="7654"/>
        </w:tabs>
      </w:pPr>
      <w:r>
        <w:t>BAB III. METODE PENELITIAN</w:t>
      </w:r>
      <w:r>
        <w:tab/>
        <w:t>10</w:t>
      </w:r>
    </w:p>
    <w:p w14:paraId="0B00F6FC" w14:textId="77777777" w:rsidR="009E2FBE" w:rsidRDefault="00000000">
      <w:pPr>
        <w:tabs>
          <w:tab w:val="left" w:pos="7654"/>
        </w:tabs>
      </w:pPr>
      <w:r>
        <w:t xml:space="preserve">     3.1 Pendekatan dan Desain Penelitian</w:t>
      </w:r>
      <w:r>
        <w:tab/>
        <w:t>10</w:t>
      </w:r>
    </w:p>
    <w:p w14:paraId="3F0FD2B3" w14:textId="77777777" w:rsidR="009E2FBE" w:rsidRDefault="00000000">
      <w:pPr>
        <w:tabs>
          <w:tab w:val="left" w:pos="7654"/>
        </w:tabs>
      </w:pPr>
      <w:r>
        <w:t xml:space="preserve">     3.2 Analisis Pemangku Kepentingan dan Kebutuhan</w:t>
      </w:r>
      <w:r>
        <w:tab/>
        <w:t>10</w:t>
      </w:r>
    </w:p>
    <w:p w14:paraId="5D12FCDC" w14:textId="77777777" w:rsidR="009E2FBE" w:rsidRDefault="00000000">
      <w:pPr>
        <w:tabs>
          <w:tab w:val="left" w:pos="7654"/>
        </w:tabs>
      </w:pPr>
      <w:r>
        <w:t xml:space="preserve">     3.3 Arsitektur Berlapis CORTEXIA</w:t>
      </w:r>
      <w:r>
        <w:tab/>
        <w:t>12</w:t>
      </w:r>
    </w:p>
    <w:p w14:paraId="3C7B69FA" w14:textId="77777777" w:rsidR="009E2FBE" w:rsidRDefault="00000000">
      <w:pPr>
        <w:tabs>
          <w:tab w:val="left" w:pos="7654"/>
        </w:tabs>
      </w:pPr>
      <w:r>
        <w:t xml:space="preserve">     3.4 Pipeline Data dan Kecerdasan Buatan</w:t>
      </w:r>
      <w:r>
        <w:tab/>
        <w:t>14</w:t>
      </w:r>
    </w:p>
    <w:p w14:paraId="659D5E6E" w14:textId="77777777" w:rsidR="009E2FBE" w:rsidRDefault="00000000">
      <w:pPr>
        <w:tabs>
          <w:tab w:val="left" w:pos="7654"/>
        </w:tabs>
      </w:pPr>
      <w:r>
        <w:t xml:space="preserve">     3.5 Fitur dan Definisi Operasional</w:t>
      </w:r>
      <w:r>
        <w:tab/>
        <w:t>15</w:t>
      </w:r>
    </w:p>
    <w:p w14:paraId="613C8E28" w14:textId="77777777" w:rsidR="009E2FBE" w:rsidRDefault="00000000">
      <w:pPr>
        <w:tabs>
          <w:tab w:val="left" w:pos="7654"/>
        </w:tabs>
      </w:pPr>
      <w:r>
        <w:t xml:space="preserve">     3.6 Strategi Multimodal Fusion dan Rencana Eksperimen</w:t>
      </w:r>
      <w:r>
        <w:tab/>
        <w:t>16</w:t>
      </w:r>
    </w:p>
    <w:p w14:paraId="6B267975" w14:textId="77777777" w:rsidR="009E2FBE" w:rsidRDefault="00000000">
      <w:pPr>
        <w:tabs>
          <w:tab w:val="left" w:pos="7654"/>
        </w:tabs>
      </w:pPr>
      <w:r>
        <w:t xml:space="preserve">     3.7 Rencana Akuisisi Data dan Etika Penelitian</w:t>
      </w:r>
      <w:r>
        <w:tab/>
        <w:t>17</w:t>
      </w:r>
    </w:p>
    <w:p w14:paraId="3E0E710B" w14:textId="77777777" w:rsidR="009E2FBE" w:rsidRDefault="00000000">
      <w:pPr>
        <w:tabs>
          <w:tab w:val="left" w:pos="7654"/>
        </w:tabs>
      </w:pPr>
      <w:r>
        <w:t xml:space="preserve">     3.8 Rencana Pengujian Sistem</w:t>
      </w:r>
      <w:r>
        <w:tab/>
        <w:t>18</w:t>
      </w:r>
    </w:p>
    <w:p w14:paraId="4B13906E" w14:textId="77777777" w:rsidR="009E2FBE" w:rsidRDefault="00000000">
      <w:pPr>
        <w:tabs>
          <w:tab w:val="left" w:pos="7654"/>
        </w:tabs>
      </w:pPr>
      <w:r>
        <w:t xml:space="preserve">     3.9 Tahapan Pengembangan dan Jadwal Pelaksanaan</w:t>
      </w:r>
      <w:r>
        <w:tab/>
        <w:t>19</w:t>
      </w:r>
    </w:p>
    <w:p w14:paraId="4898B935" w14:textId="77777777" w:rsidR="009E2FBE" w:rsidRDefault="00000000">
      <w:pPr>
        <w:tabs>
          <w:tab w:val="left" w:pos="7654"/>
        </w:tabs>
      </w:pPr>
      <w:r>
        <w:t xml:space="preserve">     3.10 Pembagian Peran Tim</w:t>
      </w:r>
      <w:r>
        <w:tab/>
        <w:t>21</w:t>
      </w:r>
    </w:p>
    <w:p w14:paraId="2605F9A7" w14:textId="77777777" w:rsidR="009E2FBE" w:rsidRDefault="00000000">
      <w:pPr>
        <w:tabs>
          <w:tab w:val="left" w:pos="7654"/>
        </w:tabs>
      </w:pPr>
      <w:r>
        <w:lastRenderedPageBreak/>
        <w:t>BAB IV. HASIL RANCANGAN DAN PEMBAHASAN</w:t>
      </w:r>
      <w:r>
        <w:tab/>
        <w:t>22</w:t>
      </w:r>
    </w:p>
    <w:p w14:paraId="4E473583" w14:textId="77777777" w:rsidR="009E2FBE" w:rsidRDefault="00000000">
      <w:pPr>
        <w:tabs>
          <w:tab w:val="left" w:pos="7654"/>
        </w:tabs>
      </w:pPr>
      <w:r>
        <w:t xml:space="preserve">     4.1 Rancangan Profil Keluaran Sistem</w:t>
      </w:r>
      <w:r>
        <w:tab/>
        <w:t>22</w:t>
      </w:r>
    </w:p>
    <w:p w14:paraId="1CDCC51F" w14:textId="77777777" w:rsidR="009E2FBE" w:rsidRDefault="00000000">
      <w:pPr>
        <w:tabs>
          <w:tab w:val="left" w:pos="7654"/>
        </w:tabs>
      </w:pPr>
      <w:r>
        <w:t xml:space="preserve">     4.2 Ilustrasi Diferensiasi Dua Profil Sesi</w:t>
      </w:r>
      <w:r>
        <w:tab/>
        <w:t>22</w:t>
      </w:r>
    </w:p>
    <w:p w14:paraId="5C830AA1" w14:textId="77777777" w:rsidR="009E2FBE" w:rsidRDefault="00000000">
      <w:pPr>
        <w:tabs>
          <w:tab w:val="left" w:pos="7654"/>
        </w:tabs>
      </w:pPr>
      <w:r>
        <w:t xml:space="preserve">     4.3 Kriteria Keberhasilan dan Target Kinerja</w:t>
      </w:r>
      <w:r>
        <w:tab/>
        <w:t>24</w:t>
      </w:r>
    </w:p>
    <w:p w14:paraId="2A3BB08F" w14:textId="77777777" w:rsidR="009E2FBE" w:rsidRDefault="00000000">
      <w:pPr>
        <w:tabs>
          <w:tab w:val="left" w:pos="7654"/>
        </w:tabs>
      </w:pPr>
      <w:r>
        <w:t xml:space="preserve">     4.4 Analisis Risiko dan Mitigasi</w:t>
      </w:r>
      <w:r>
        <w:tab/>
        <w:t>25</w:t>
      </w:r>
    </w:p>
    <w:p w14:paraId="4EF13145" w14:textId="77777777" w:rsidR="009E2FBE" w:rsidRDefault="00000000">
      <w:pPr>
        <w:tabs>
          <w:tab w:val="left" w:pos="7654"/>
        </w:tabs>
      </w:pPr>
      <w:r>
        <w:t xml:space="preserve">     4.5 Keterbatasan Rancangan</w:t>
      </w:r>
      <w:r>
        <w:tab/>
        <w:t>26</w:t>
      </w:r>
    </w:p>
    <w:p w14:paraId="15FBFD4F" w14:textId="77777777" w:rsidR="009E2FBE" w:rsidRDefault="00000000">
      <w:pPr>
        <w:tabs>
          <w:tab w:val="left" w:pos="7654"/>
        </w:tabs>
      </w:pPr>
      <w:r>
        <w:t>BAB V. KESIMPULAN DAN SARAN</w:t>
      </w:r>
      <w:r>
        <w:tab/>
        <w:t>27</w:t>
      </w:r>
    </w:p>
    <w:p w14:paraId="7F317FFC" w14:textId="77777777" w:rsidR="009E2FBE" w:rsidRDefault="00000000">
      <w:pPr>
        <w:tabs>
          <w:tab w:val="left" w:pos="7654"/>
        </w:tabs>
      </w:pPr>
      <w:r>
        <w:t xml:space="preserve">     5.1 Kesimpulan</w:t>
      </w:r>
      <w:r>
        <w:tab/>
        <w:t>27</w:t>
      </w:r>
    </w:p>
    <w:p w14:paraId="2907E0E8" w14:textId="77777777" w:rsidR="009E2FBE" w:rsidRDefault="00000000">
      <w:pPr>
        <w:tabs>
          <w:tab w:val="left" w:pos="7654"/>
        </w:tabs>
      </w:pPr>
      <w:r>
        <w:t xml:space="preserve">     5.2 Saran</w:t>
      </w:r>
      <w:r>
        <w:tab/>
        <w:t>27</w:t>
      </w:r>
    </w:p>
    <w:p w14:paraId="2E4BEF96" w14:textId="77777777" w:rsidR="009E2FBE" w:rsidRDefault="00000000">
      <w:pPr>
        <w:tabs>
          <w:tab w:val="left" w:pos="7654"/>
        </w:tabs>
      </w:pPr>
      <w:r>
        <w:t>DAFTAR PUSTAKA</w:t>
      </w:r>
      <w:r>
        <w:tab/>
        <w:t>29</w:t>
      </w:r>
    </w:p>
    <w:p w14:paraId="32331606" w14:textId="77777777" w:rsidR="009E2FBE" w:rsidRDefault="00000000">
      <w:r>
        <w:br w:type="page"/>
      </w:r>
    </w:p>
    <w:p w14:paraId="6CE0B76C" w14:textId="77777777" w:rsidR="009E2FBE" w:rsidRDefault="00000000">
      <w:pPr>
        <w:spacing w:after="160"/>
        <w:jc w:val="center"/>
      </w:pPr>
      <w:r>
        <w:rPr>
          <w:b/>
        </w:rPr>
        <w:lastRenderedPageBreak/>
        <w:t>DAFTAR TABEL</w:t>
      </w:r>
    </w:p>
    <w:p w14:paraId="03E9A2DF" w14:textId="77777777" w:rsidR="009E2FBE" w:rsidRDefault="00000000">
      <w:pPr>
        <w:tabs>
          <w:tab w:val="left" w:pos="7654"/>
        </w:tabs>
      </w:pPr>
      <w:r>
        <w:t>Tabel 2.1 Daftar Istilah Operasional dalam Proyek CORTEXIA</w:t>
      </w:r>
      <w:r>
        <w:tab/>
        <w:t>8</w:t>
      </w:r>
    </w:p>
    <w:p w14:paraId="351A0992" w14:textId="77777777" w:rsidR="009E2FBE" w:rsidRDefault="00000000">
      <w:pPr>
        <w:tabs>
          <w:tab w:val="left" w:pos="7654"/>
        </w:tabs>
      </w:pPr>
      <w:r>
        <w:t>Tabel 3.1 Pemangku Kepentingan dan Analisis Persona</w:t>
      </w:r>
      <w:r>
        <w:tab/>
        <w:t>11</w:t>
      </w:r>
    </w:p>
    <w:p w14:paraId="42EE0799" w14:textId="77777777" w:rsidR="009E2FBE" w:rsidRDefault="00000000">
      <w:pPr>
        <w:tabs>
          <w:tab w:val="left" w:pos="7654"/>
        </w:tabs>
      </w:pPr>
      <w:r>
        <w:t>Tabel 3.2 Kebutuhan Fungsional Sistem</w:t>
      </w:r>
      <w:r>
        <w:tab/>
        <w:t>11</w:t>
      </w:r>
    </w:p>
    <w:p w14:paraId="40A63F17" w14:textId="77777777" w:rsidR="009E2FBE" w:rsidRDefault="00000000">
      <w:pPr>
        <w:tabs>
          <w:tab w:val="left" w:pos="7654"/>
        </w:tabs>
      </w:pPr>
      <w:r>
        <w:t>Tabel 3.3 Kebutuhan Nonfungsional Sistem</w:t>
      </w:r>
      <w:r>
        <w:tab/>
        <w:t>12</w:t>
      </w:r>
    </w:p>
    <w:p w14:paraId="44CF2C46" w14:textId="77777777" w:rsidR="009E2FBE" w:rsidRDefault="00000000">
      <w:pPr>
        <w:tabs>
          <w:tab w:val="left" w:pos="7654"/>
        </w:tabs>
      </w:pPr>
      <w:r>
        <w:t>Tabel 3.4 Alternatif Solusi dan Dasar Pemilihan</w:t>
      </w:r>
      <w:r>
        <w:tab/>
        <w:t>13</w:t>
      </w:r>
    </w:p>
    <w:p w14:paraId="5AE247E1" w14:textId="77777777" w:rsidR="009E2FBE" w:rsidRDefault="00000000">
      <w:pPr>
        <w:tabs>
          <w:tab w:val="left" w:pos="7654"/>
        </w:tabs>
      </w:pPr>
      <w:r>
        <w:t>Tabel 3.5 Lapisan Arsitektur dan Tanggung Jawab Komponen</w:t>
      </w:r>
      <w:r>
        <w:tab/>
        <w:t>13</w:t>
      </w:r>
    </w:p>
    <w:p w14:paraId="35EC6366" w14:textId="77777777" w:rsidR="009E2FBE" w:rsidRDefault="00000000">
      <w:pPr>
        <w:tabs>
          <w:tab w:val="left" w:pos="7654"/>
        </w:tabs>
      </w:pPr>
      <w:r>
        <w:t>Tabel 3.6 Tahapan Pipeline Data dan Kecerdasan Buatan</w:t>
      </w:r>
      <w:r>
        <w:tab/>
        <w:t>14</w:t>
      </w:r>
    </w:p>
    <w:p w14:paraId="48ADFFAB" w14:textId="77777777" w:rsidR="009E2FBE" w:rsidRDefault="00000000">
      <w:pPr>
        <w:tabs>
          <w:tab w:val="left" w:pos="7654"/>
        </w:tabs>
      </w:pPr>
      <w:r>
        <w:t>Tabel 3.7 Kelompok Fitur dan Makna Operasional</w:t>
      </w:r>
      <w:r>
        <w:tab/>
        <w:t>15</w:t>
      </w:r>
    </w:p>
    <w:p w14:paraId="56362520" w14:textId="77777777" w:rsidR="009E2FBE" w:rsidRDefault="00000000">
      <w:pPr>
        <w:tabs>
          <w:tab w:val="left" w:pos="7654"/>
        </w:tabs>
      </w:pPr>
      <w:r>
        <w:t>Tabel 3.8 Rancangan Kelas Profil dan Rekomendasi Latihan</w:t>
      </w:r>
      <w:r>
        <w:tab/>
        <w:t>16</w:t>
      </w:r>
    </w:p>
    <w:p w14:paraId="763B2CF1" w14:textId="77777777" w:rsidR="009E2FBE" w:rsidRDefault="00000000">
      <w:pPr>
        <w:tabs>
          <w:tab w:val="left" w:pos="7654"/>
        </w:tabs>
      </w:pPr>
      <w:r>
        <w:t>Tabel 3.9 Rancangan Eksperimen Perbandingan Model</w:t>
      </w:r>
      <w:r>
        <w:tab/>
        <w:t>17</w:t>
      </w:r>
    </w:p>
    <w:p w14:paraId="5737FE1A" w14:textId="77777777" w:rsidR="009E2FBE" w:rsidRDefault="00000000">
      <w:pPr>
        <w:tabs>
          <w:tab w:val="left" w:pos="7654"/>
        </w:tabs>
      </w:pPr>
      <w:r>
        <w:t>Tabel 3.10 Rencana Pengujian Sistem</w:t>
      </w:r>
      <w:r>
        <w:tab/>
        <w:t>18</w:t>
      </w:r>
    </w:p>
    <w:p w14:paraId="1A1C22A9" w14:textId="77777777" w:rsidR="009E2FBE" w:rsidRDefault="00000000">
      <w:pPr>
        <w:tabs>
          <w:tab w:val="left" w:pos="7654"/>
        </w:tabs>
      </w:pPr>
      <w:r>
        <w:t>Tabel 3.11 Tahapan Sprint dan Definition of Done</w:t>
      </w:r>
      <w:r>
        <w:tab/>
        <w:t>19</w:t>
      </w:r>
    </w:p>
    <w:p w14:paraId="446A607F" w14:textId="77777777" w:rsidR="009E2FBE" w:rsidRDefault="00000000">
      <w:pPr>
        <w:tabs>
          <w:tab w:val="left" w:pos="7654"/>
        </w:tabs>
      </w:pPr>
      <w:r>
        <w:t>Tabel 3.12 Jadwal Pelaksanaan Enam Belas Minggu</w:t>
      </w:r>
      <w:r>
        <w:tab/>
        <w:t>20</w:t>
      </w:r>
    </w:p>
    <w:p w14:paraId="4004BD55" w14:textId="77777777" w:rsidR="009E2FBE" w:rsidRDefault="00000000">
      <w:pPr>
        <w:tabs>
          <w:tab w:val="left" w:pos="7654"/>
        </w:tabs>
      </w:pPr>
      <w:r>
        <w:t>Tabel 3.13 Pembagian Peran dan Artefak Utama Tim</w:t>
      </w:r>
      <w:r>
        <w:tab/>
        <w:t>21</w:t>
      </w:r>
    </w:p>
    <w:p w14:paraId="10E02D83" w14:textId="77777777" w:rsidR="009E2FBE" w:rsidRDefault="00000000">
      <w:pPr>
        <w:tabs>
          <w:tab w:val="left" w:pos="7654"/>
        </w:tabs>
      </w:pPr>
      <w:r>
        <w:t>Tabel 4.1 Ilustrasi Perbandingan Dua Profil Sesi Membaca</w:t>
      </w:r>
      <w:r>
        <w:tab/>
        <w:t>23</w:t>
      </w:r>
    </w:p>
    <w:p w14:paraId="033EC6F2" w14:textId="77777777" w:rsidR="009E2FBE" w:rsidRDefault="00000000">
      <w:pPr>
        <w:tabs>
          <w:tab w:val="left" w:pos="7654"/>
        </w:tabs>
      </w:pPr>
      <w:r>
        <w:t>Tabel 4.2 Kriteria Keberhasilan dan Target Kinerja</w:t>
      </w:r>
      <w:r>
        <w:tab/>
        <w:t>24</w:t>
      </w:r>
    </w:p>
    <w:p w14:paraId="1A62E8EA" w14:textId="77777777" w:rsidR="009E2FBE" w:rsidRDefault="00000000">
      <w:pPr>
        <w:tabs>
          <w:tab w:val="left" w:pos="7654"/>
        </w:tabs>
      </w:pPr>
      <w:r>
        <w:t>Tabel 4.3 Analisis Risiko dan Strategi Mitigasi</w:t>
      </w:r>
      <w:r>
        <w:tab/>
        <w:t>25</w:t>
      </w:r>
    </w:p>
    <w:p w14:paraId="5F8E18EC" w14:textId="77777777" w:rsidR="009E2FBE" w:rsidRDefault="00000000">
      <w:pPr>
        <w:tabs>
          <w:tab w:val="left" w:pos="7654"/>
        </w:tabs>
      </w:pPr>
      <w:r>
        <w:t>Tabel 4.4 Penerima Manfaat dan Manfaat yang Diharapkan</w:t>
      </w:r>
      <w:r>
        <w:tab/>
        <w:t>26</w:t>
      </w:r>
    </w:p>
    <w:p w14:paraId="695F0440" w14:textId="77777777" w:rsidR="009E2FBE" w:rsidRDefault="00000000">
      <w:r>
        <w:br w:type="page"/>
      </w:r>
    </w:p>
    <w:p w14:paraId="7D330860" w14:textId="77777777" w:rsidR="009E2FBE" w:rsidRDefault="00000000">
      <w:pPr>
        <w:spacing w:after="160"/>
        <w:jc w:val="center"/>
      </w:pPr>
      <w:r>
        <w:rPr>
          <w:b/>
        </w:rPr>
        <w:lastRenderedPageBreak/>
        <w:t>DAFTAR LAMPIRAN</w:t>
      </w:r>
    </w:p>
    <w:p w14:paraId="29D5581E" w14:textId="77777777" w:rsidR="009E2FBE" w:rsidRDefault="00000000">
      <w:pPr>
        <w:tabs>
          <w:tab w:val="left" w:pos="7654"/>
        </w:tabs>
      </w:pPr>
      <w:r>
        <w:t>Lampiran 1. Biodata Ketua dan Anggota Tim</w:t>
      </w:r>
      <w:r>
        <w:tab/>
        <w:t>31</w:t>
      </w:r>
    </w:p>
    <w:p w14:paraId="78A23982" w14:textId="77777777" w:rsidR="009E2FBE" w:rsidRDefault="00000000">
      <w:pPr>
        <w:tabs>
          <w:tab w:val="left" w:pos="7654"/>
        </w:tabs>
      </w:pPr>
      <w:r>
        <w:t>Lampiran 2. Checklist Kesiapan Proposal</w:t>
      </w:r>
      <w:r>
        <w:tab/>
        <w:t>34</w:t>
      </w:r>
    </w:p>
    <w:p w14:paraId="02851C6D" w14:textId="77777777" w:rsidR="009E2FBE" w:rsidRDefault="00000000">
      <w:pPr>
        <w:tabs>
          <w:tab w:val="left" w:pos="7654"/>
        </w:tabs>
      </w:pPr>
      <w:r>
        <w:t>Lampiran 3. Template Data Dictionary</w:t>
      </w:r>
      <w:r>
        <w:tab/>
        <w:t>35</w:t>
      </w:r>
    </w:p>
    <w:p w14:paraId="47A0402A" w14:textId="77777777" w:rsidR="009E2FBE" w:rsidRDefault="00000000">
      <w:pPr>
        <w:tabs>
          <w:tab w:val="left" w:pos="7654"/>
        </w:tabs>
      </w:pPr>
      <w:r>
        <w:t>Lampiran 4. Outline Artefak Teknis</w:t>
      </w:r>
      <w:r>
        <w:tab/>
        <w:t>36</w:t>
      </w:r>
    </w:p>
    <w:p w14:paraId="69CA586F" w14:textId="77777777" w:rsidR="009E2FBE" w:rsidRDefault="00000000">
      <w:pPr>
        <w:tabs>
          <w:tab w:val="left" w:pos="7654"/>
        </w:tabs>
      </w:pPr>
      <w:r>
        <w:t>Lampiran 5. Context Diagram</w:t>
      </w:r>
      <w:r>
        <w:tab/>
        <w:t>37</w:t>
      </w:r>
    </w:p>
    <w:p w14:paraId="12AF8E9E" w14:textId="77777777" w:rsidR="009E2FBE" w:rsidRDefault="00000000">
      <w:pPr>
        <w:tabs>
          <w:tab w:val="left" w:pos="7654"/>
        </w:tabs>
      </w:pPr>
      <w:r>
        <w:t>Lampiran 6. Use Case Diagram</w:t>
      </w:r>
      <w:r>
        <w:tab/>
        <w:t>38</w:t>
      </w:r>
    </w:p>
    <w:p w14:paraId="73FEF346" w14:textId="77777777" w:rsidR="009E2FBE" w:rsidRDefault="00000000">
      <w:pPr>
        <w:tabs>
          <w:tab w:val="left" w:pos="7654"/>
        </w:tabs>
      </w:pPr>
      <w:r>
        <w:t>Lampiran 7. Activity Diagram</w:t>
      </w:r>
      <w:r>
        <w:tab/>
        <w:t>39</w:t>
      </w:r>
    </w:p>
    <w:p w14:paraId="16C7C742" w14:textId="77777777" w:rsidR="009E2FBE" w:rsidRDefault="00000000">
      <w:pPr>
        <w:tabs>
          <w:tab w:val="left" w:pos="7654"/>
        </w:tabs>
      </w:pPr>
      <w:r>
        <w:t>Lampiran 8. Sequence Diagram</w:t>
      </w:r>
      <w:r>
        <w:tab/>
        <w:t>40</w:t>
      </w:r>
    </w:p>
    <w:p w14:paraId="0933E827" w14:textId="77777777" w:rsidR="009E2FBE" w:rsidRDefault="00000000">
      <w:pPr>
        <w:tabs>
          <w:tab w:val="left" w:pos="7654"/>
        </w:tabs>
      </w:pPr>
      <w:r>
        <w:t>Lampiran 9. Entity Relationship Diagram Notasi Chen</w:t>
      </w:r>
      <w:r>
        <w:tab/>
        <w:t>41</w:t>
      </w:r>
    </w:p>
    <w:p w14:paraId="275DC3FC" w14:textId="77777777" w:rsidR="009E2FBE" w:rsidRDefault="00000000">
      <w:pPr>
        <w:tabs>
          <w:tab w:val="left" w:pos="7654"/>
        </w:tabs>
      </w:pPr>
      <w:r>
        <w:t>Lampiran 10. Arsitektur Sistem CORTEXIA</w:t>
      </w:r>
      <w:r>
        <w:tab/>
        <w:t>42</w:t>
      </w:r>
    </w:p>
    <w:p w14:paraId="53346DA4" w14:textId="77777777" w:rsidR="009E2FBE" w:rsidRDefault="00000000">
      <w:pPr>
        <w:tabs>
          <w:tab w:val="left" w:pos="7654"/>
        </w:tabs>
      </w:pPr>
      <w:r>
        <w:t>Lampiran 11. Dokumentasi Konsultasi</w:t>
      </w:r>
      <w:r>
        <w:tab/>
        <w:t>43</w:t>
      </w:r>
    </w:p>
    <w:p w14:paraId="1D5F1747" w14:textId="77777777" w:rsidR="009E2FBE" w:rsidRDefault="00000000">
      <w:pPr>
        <w:tabs>
          <w:tab w:val="left" w:pos="7654"/>
        </w:tabs>
      </w:pPr>
      <w:r>
        <w:t>Lampiran 12. Prototipe Antarmuka</w:t>
      </w:r>
      <w:r>
        <w:tab/>
        <w:t>44</w:t>
      </w:r>
    </w:p>
    <w:p w14:paraId="640CCB71" w14:textId="77777777" w:rsidR="009E2FBE" w:rsidRDefault="00000000">
      <w:r>
        <w:br w:type="page"/>
      </w:r>
    </w:p>
    <w:p w14:paraId="59E5A749" w14:textId="77777777" w:rsidR="009E2FBE" w:rsidRDefault="00000000">
      <w:pPr>
        <w:spacing w:before="120" w:after="120"/>
      </w:pPr>
      <w:r>
        <w:rPr>
          <w:b/>
        </w:rPr>
        <w:lastRenderedPageBreak/>
        <w:t>BAB I. PENDAHULUAN</w:t>
      </w:r>
    </w:p>
    <w:p w14:paraId="5A4F7150" w14:textId="77777777" w:rsidR="009E2FBE" w:rsidRDefault="00000000">
      <w:pPr>
        <w:spacing w:before="120" w:after="40"/>
      </w:pPr>
      <w:r>
        <w:rPr>
          <w:b/>
        </w:rPr>
        <w:t>1.1 Latar Belakang Masalah</w:t>
      </w:r>
    </w:p>
    <w:p w14:paraId="34BAE314" w14:textId="77777777" w:rsidR="009E2FBE" w:rsidRDefault="00000000">
      <w:pPr>
        <w:ind w:firstLine="709"/>
        <w:jc w:val="both"/>
      </w:pPr>
      <w:r>
        <w:t>Membaca sering dinilai sebagai kemampuan yang sederhana. Seorang anak melihat tulisan, mengucapkan kata, kemudian memperoleh skor. Secara neurokognitif, membaca justru merupakan proses berlapis yang melibatkan perhatian visual, pergerakan mata pada baris teks, pengenalan bentuk kata, pemetaan grafem menjadi fonem, pengucapan, hingga pembentukan makna. Rangkaian proses tersebut berlangsung cepat dan serentak, sehingga sebagian besar peristiwanya tidak dapat diamati secara langsung oleh guru maupun pendamping belajar.</w:t>
      </w:r>
    </w:p>
    <w:p w14:paraId="00A64804" w14:textId="77777777" w:rsidR="009E2FBE" w:rsidRDefault="00000000">
      <w:pPr>
        <w:ind w:firstLine="709"/>
        <w:jc w:val="both"/>
      </w:pPr>
      <w:r>
        <w:t>Persoalan muncul ketika sistem pembelajaran lebih mudah menangkap apa yang tampak di akhir proses daripada apa yang terjadi selama proses berlangsung. Ketika seorang anak salah membaca sebuah kata, sistem konvensional mencatat satu kesalahan. Padahal satu kesalahan yang tampak identik dapat berasal dari mekanisme yang berbeda. Anak mungkin belum mampu menghubungkan grafem dengan fonem, mengalami kesulitan mengenali representasi ortografis kata, kehilangan posisi ketika mengikuti baris teks, membutuhkan waktu pemrosesan yang lebih panjang, atau menebak kata berdasarkan konteks. Konsekuensinya, dua peserta dengan skor membaca serupa dapat menerima latihan yang sama meskipun sumber kesulitannya tidak sama.</w:t>
      </w:r>
    </w:p>
    <w:p w14:paraId="06257B74" w14:textId="77777777" w:rsidR="009E2FBE" w:rsidRDefault="00000000">
      <w:pPr>
        <w:ind w:firstLine="709"/>
        <w:jc w:val="both"/>
      </w:pPr>
      <w:r>
        <w:t>Kajian sistematis mengenai eye tracking menunjukkan bahwa pembaca dengan disleksia atau kesulitan membaca sering memperlihatkan durasi fiksasi yang lebih panjang, regresi mata yang lebih sering, serta pola sakadik yang kurang efisien (Toki, 2024). Bingel, Barrett, dan Klerke (2018) menunjukkan bahwa fitur tatapan dapat digunakan untuk memprediksi kesalahan membaca anak pada konteks pembelajaran nyata. Temuan tersebut menegaskan bahwa jejak visual membawa informasi yang tidak tertangkap oleh skor akhir, namun harus diperlakukan sebagai indikator perilaku dan bukan sebagai penyebab tunggal maupun dasar diagnosis otomatis.</w:t>
      </w:r>
    </w:p>
    <w:p w14:paraId="66FDB4E1" w14:textId="77777777" w:rsidR="009E2FBE" w:rsidRDefault="00000000">
      <w:pPr>
        <w:ind w:firstLine="709"/>
        <w:jc w:val="both"/>
      </w:pPr>
      <w:r>
        <w:lastRenderedPageBreak/>
        <w:t>Perkembangan computer vision memungkinkan estimasi koordinat tatapan menggunakan webcam biasa. WebGazer memperkenalkan eye tracking berbasis peramban dengan memanfaatkan webcam dan interaksi pengguna untuk kalibrasi (Papoutsaki dkk., 2016). Pendekatan berbasis webcam jauh lebih terjangkau, tetapi lebih bising dan kurang presisi dibanding eye tracker khusus. Oleh sebab itu pemetaan tatapan pada penelitian ini dirancang pada area kata atau baris yang cukup besar, dilengkapi pengukuran kualitas kalibrasi, dan tidak diklaim sebagai instrumen klinis.</w:t>
      </w:r>
    </w:p>
    <w:p w14:paraId="2E1119BA" w14:textId="77777777" w:rsidR="009E2FBE" w:rsidRDefault="00000000">
      <w:pPr>
        <w:ind w:firstLine="709"/>
        <w:jc w:val="both"/>
      </w:pPr>
      <w:r>
        <w:t>Selain perilaku visual, ucapan saat membaca nyaring menyediakan informasi mengenai akurasi, kecepatan, jeda, pengulangan, substitusi, dan penghilangan kata. Teknologi pengenalan ucapan otomatis memungkinkan rekaman dibandingkan dengan teks acuan melalui Word Error Rate dan sejumlah fitur temporal. Penggabungan jejak visual dan jejak verbal memberi representasi yang lebih kaya daripada satu modalitas saja. Kerangka multimodal terbaru menunjukkan kemungkinan integrasi eye tracking dan analisis ucapan untuk menghasilkan profil terpadu, meskipun validitas, bias, dan generalisasinya tetap harus diuji secara berhati hati (Tiwari dan Ghayvat, 2025).</w:t>
      </w:r>
    </w:p>
    <w:p w14:paraId="6114C411" w14:textId="77777777" w:rsidR="009E2FBE" w:rsidRDefault="00000000">
      <w:pPr>
        <w:ind w:firstLine="709"/>
        <w:jc w:val="both"/>
      </w:pPr>
      <w:r>
        <w:t>Berdasarkan uraian tersebut, penelitian ini mengusulkan CORTEXIA sebagai prototipe sistem intelligent reading analytics. Sistem merekam sesi membaca, mengekstraksi fitur tatapan dan ucapan, menggabungkannya dengan data performa membaca, lalu mengklasifikasikan pola dominan pada sesi tersebut. Hasil disajikan melalui dashboard yang memuat metrik ringkas, kata pemicu hambatan, visualisasi tatapan, probabilitas kelas, serta rekomendasi latihan berbasis aturan. Sistem diposisikan sebagai sistem pendukung keputusan bagi pendamping belajar dan bukan pengganti psikolog, dokter, terapis, maupun asesmen formal.</w:t>
      </w:r>
    </w:p>
    <w:p w14:paraId="74B2B5A9" w14:textId="77777777" w:rsidR="009E2FBE" w:rsidRDefault="00000000">
      <w:pPr>
        <w:spacing w:before="120" w:after="40"/>
      </w:pPr>
      <w:r>
        <w:rPr>
          <w:b/>
        </w:rPr>
        <w:t>1.2 Rumusan Masalah</w:t>
      </w:r>
    </w:p>
    <w:p w14:paraId="06F00D68" w14:textId="77777777" w:rsidR="009E2FBE" w:rsidRDefault="00000000">
      <w:pPr>
        <w:ind w:firstLine="709"/>
        <w:jc w:val="both"/>
      </w:pPr>
      <w:r>
        <w:t xml:space="preserve">Permasalahan utama penelitian ini adalah belum tersedianya prototipe terjangkau yang mampu mengintegrasikan jejak visual dan jejak verbal untuk </w:t>
      </w:r>
      <w:r>
        <w:lastRenderedPageBreak/>
        <w:t>menjelaskan pola proses membaca pada satu sesi secara terukur. Permasalahan tersebut dirumuskan sebagai berikut.</w:t>
      </w:r>
    </w:p>
    <w:p w14:paraId="423F0FBF" w14:textId="77777777" w:rsidR="009E2FBE" w:rsidRDefault="00000000">
      <w:pPr>
        <w:pStyle w:val="ListNumber"/>
        <w:jc w:val="both"/>
      </w:pPr>
      <w:r>
        <w:t>Bagaimana memperoleh dan menyinkronkan data estimasi tatapan, rekaman suara, dan performa membaca menggunakan perangkat komputasi umum?</w:t>
      </w:r>
    </w:p>
    <w:p w14:paraId="084BD860" w14:textId="77777777" w:rsidR="009E2FBE" w:rsidRDefault="00000000">
      <w:pPr>
        <w:pStyle w:val="ListNumber"/>
        <w:jc w:val="both"/>
      </w:pPr>
      <w:r>
        <w:t>Bagaimana mengekstraksi fitur tatapan dan ucapan yang relevan serta cukup tahan terhadap variasi perangkat dan lingkungan?</w:t>
      </w:r>
    </w:p>
    <w:p w14:paraId="60B88103" w14:textId="77777777" w:rsidR="009E2FBE" w:rsidRDefault="00000000">
      <w:pPr>
        <w:pStyle w:val="ListNumber"/>
        <w:jc w:val="both"/>
      </w:pPr>
      <w:r>
        <w:t>Bagaimana mengintegrasikan fitur tatapan, ucapan, dan performa untuk mengklasifikasikan pola kesulitan membaca pada suatu sesi?</w:t>
      </w:r>
    </w:p>
    <w:p w14:paraId="213A3B64" w14:textId="77777777" w:rsidR="009E2FBE" w:rsidRDefault="00000000">
      <w:pPr>
        <w:pStyle w:val="ListNumber"/>
        <w:jc w:val="both"/>
      </w:pPr>
      <w:r>
        <w:t>Apakah model multimodal memberikan kinerja yang lebih baik daripada model dengan modalitas tunggal?</w:t>
      </w:r>
    </w:p>
    <w:p w14:paraId="52052300" w14:textId="77777777" w:rsidR="009E2FBE" w:rsidRDefault="00000000">
      <w:pPr>
        <w:pStyle w:val="ListNumber"/>
        <w:jc w:val="both"/>
      </w:pPr>
      <w:r>
        <w:t>Bagaimana menyajikan hasil model secara transparan, mudah dipahami, dan tidak menyesatkan pendamping belajar?</w:t>
      </w:r>
    </w:p>
    <w:p w14:paraId="2A1C8F44" w14:textId="77777777" w:rsidR="009E2FBE" w:rsidRDefault="00000000">
      <w:pPr>
        <w:spacing w:before="120" w:after="40"/>
      </w:pPr>
      <w:r>
        <w:rPr>
          <w:b/>
        </w:rPr>
        <w:t>1.3 Tujuan Penelitian</w:t>
      </w:r>
    </w:p>
    <w:p w14:paraId="24B0FC7F" w14:textId="77777777" w:rsidR="009E2FBE" w:rsidRDefault="00000000">
      <w:pPr>
        <w:ind w:firstLine="709"/>
        <w:jc w:val="both"/>
      </w:pPr>
      <w:r>
        <w:t>Penelitian ini bertujuan untuk:</w:t>
      </w:r>
    </w:p>
    <w:p w14:paraId="34D350FB" w14:textId="77777777" w:rsidR="009E2FBE" w:rsidRDefault="00000000">
      <w:pPr>
        <w:pStyle w:val="ListNumber"/>
        <w:jc w:val="both"/>
      </w:pPr>
      <w:r>
        <w:t>membangun prototipe web CORTEXIA yang mampu mengelola dan merekam sesi membaca secara multimodal;</w:t>
      </w:r>
    </w:p>
    <w:p w14:paraId="29D6738B" w14:textId="77777777" w:rsidR="009E2FBE" w:rsidRDefault="00000000">
      <w:pPr>
        <w:pStyle w:val="ListNumber"/>
        <w:jc w:val="both"/>
      </w:pPr>
      <w:r>
        <w:t>mengimplementasikan estimasi tatapan berbasis webcam dan analisis ucapan berbasis teks acuan;</w:t>
      </w:r>
    </w:p>
    <w:p w14:paraId="231B647A" w14:textId="77777777" w:rsidR="009E2FBE" w:rsidRDefault="00000000">
      <w:pPr>
        <w:pStyle w:val="ListNumber"/>
        <w:jc w:val="both"/>
      </w:pPr>
      <w:r>
        <w:t>membangun pipeline feature engineering dan multimodal machine learning untuk profiling pola membaca;</w:t>
      </w:r>
    </w:p>
    <w:p w14:paraId="6CEA7303" w14:textId="77777777" w:rsidR="009E2FBE" w:rsidRDefault="00000000">
      <w:pPr>
        <w:pStyle w:val="ListNumber"/>
        <w:jc w:val="both"/>
      </w:pPr>
      <w:r>
        <w:t>membandingkan kinerja model berbasis tatapan saja, ucapan saja, performa saja, dan model multimodal;</w:t>
      </w:r>
    </w:p>
    <w:p w14:paraId="794B19FF" w14:textId="77777777" w:rsidR="009E2FBE" w:rsidRDefault="00000000">
      <w:pPr>
        <w:pStyle w:val="ListNumber"/>
        <w:jc w:val="both"/>
      </w:pPr>
      <w:r>
        <w:t>menyediakan dashboard analitik beserta rekomendasi latihan berbasis aturan yang transparan;</w:t>
      </w:r>
    </w:p>
    <w:p w14:paraId="513138A8" w14:textId="77777777" w:rsidR="009E2FBE" w:rsidRDefault="00000000">
      <w:pPr>
        <w:pStyle w:val="ListNumber"/>
        <w:jc w:val="both"/>
      </w:pPr>
      <w:r>
        <w:t>menguji fungsionalitas, performa, usability, kompatibilitas, dan kinerja model secara terdokumentasi.</w:t>
      </w:r>
    </w:p>
    <w:p w14:paraId="685769F5" w14:textId="77777777" w:rsidR="009E2FBE" w:rsidRDefault="00000000">
      <w:pPr>
        <w:spacing w:before="120" w:after="40"/>
      </w:pPr>
      <w:r>
        <w:rPr>
          <w:b/>
        </w:rPr>
        <w:t>1.4 Manfaat Penelitian</w:t>
      </w:r>
    </w:p>
    <w:p w14:paraId="7C88CF8A" w14:textId="77777777" w:rsidR="009E2FBE" w:rsidRDefault="00000000">
      <w:pPr>
        <w:ind w:firstLine="709"/>
        <w:jc w:val="both"/>
      </w:pPr>
      <w:r>
        <w:t xml:space="preserve">Manfaat teoretis penelitian ini adalah memperkuat pergeseran paradigma asesmen membaca dari pengukuran hasil menuju analisis proses, serta </w:t>
      </w:r>
      <w:r>
        <w:lastRenderedPageBreak/>
        <w:t>mengintegrasikan computer vision, speech processing, dan multimodal machine learning dalam satu kerangka analitik pembelajaran. Manfaat praktis dan manfaat kebijakan penelitian ini disajikan pada Tabel 4.4.</w:t>
      </w:r>
    </w:p>
    <w:p w14:paraId="278EE4C9" w14:textId="77777777" w:rsidR="009E2FBE" w:rsidRDefault="00000000">
      <w:pPr>
        <w:spacing w:before="120" w:after="40"/>
      </w:pPr>
      <w:r>
        <w:rPr>
          <w:b/>
        </w:rPr>
        <w:t>1.5 Batasan Penelitian</w:t>
      </w:r>
    </w:p>
    <w:p w14:paraId="2FEBAC0B" w14:textId="77777777" w:rsidR="009E2FBE" w:rsidRDefault="00000000">
      <w:pPr>
        <w:pStyle w:val="ListBullet"/>
        <w:jc w:val="both"/>
      </w:pPr>
      <w:r>
        <w:t>Objek analisis adalah perilaku pada sesi membaca nyaring dalam bahasa Indonesia dengan teks pendek dan terkontrol.</w:t>
      </w:r>
    </w:p>
    <w:p w14:paraId="7F33DE3C" w14:textId="77777777" w:rsidR="009E2FBE" w:rsidRDefault="00000000">
      <w:pPr>
        <w:pStyle w:val="ListBullet"/>
        <w:jc w:val="both"/>
      </w:pPr>
      <w:r>
        <w:t>Uji coba awal difokuskan pada kelompok usia dan lokasi yang disepakati bersama dosen pembimbing, serta hanya dilaksanakan setelah izin dan persetujuan yang diperlukan tersedia.</w:t>
      </w:r>
    </w:p>
    <w:p w14:paraId="03E1A580" w14:textId="77777777" w:rsidR="009E2FBE" w:rsidRDefault="00000000">
      <w:pPr>
        <w:pStyle w:val="ListBullet"/>
        <w:jc w:val="both"/>
      </w:pPr>
      <w:r>
        <w:t>Sistem menggunakan laptop atau desktop, webcam, dan mikrofon standar. Estimasi tatapan dipetakan minimal pada area kata atau baris, bukan pada karakter.</w:t>
      </w:r>
    </w:p>
    <w:p w14:paraId="0296E32A" w14:textId="77777777" w:rsidR="009E2FBE" w:rsidRDefault="00000000">
      <w:pPr>
        <w:pStyle w:val="ListBullet"/>
        <w:jc w:val="both"/>
      </w:pPr>
      <w:r>
        <w:t>Keluaran sistem berupa profil indikator sesi, bukan diagnosis disleksia, keputusan medis, maupun pengukuran langsung aktivitas otak.</w:t>
      </w:r>
    </w:p>
    <w:p w14:paraId="7195768E" w14:textId="77777777" w:rsidR="009E2FBE" w:rsidRDefault="00000000">
      <w:pPr>
        <w:pStyle w:val="ListBullet"/>
        <w:jc w:val="both"/>
      </w:pPr>
      <w:r>
        <w:t>Kelas keluaran awal yang diusulkan adalah visual tracking, phonological decoding, fluency atau processing, serta kelas campuran dan tidak dominan. Definisi setiap kelas wajib divalidasi ahli.</w:t>
      </w:r>
    </w:p>
    <w:p w14:paraId="0DF21D8D" w14:textId="77777777" w:rsidR="009E2FBE" w:rsidRDefault="00000000">
      <w:pPr>
        <w:pStyle w:val="ListBullet"/>
        <w:jc w:val="both"/>
      </w:pPr>
      <w:r>
        <w:t>Model menggunakan fitur terstruktur dengan algoritma klasik atau multilayer perceptron sederhana. Deep learning menyeluruh bukan target wajib.</w:t>
      </w:r>
    </w:p>
    <w:p w14:paraId="1C646D49" w14:textId="77777777" w:rsidR="009E2FBE" w:rsidRDefault="00000000">
      <w:pPr>
        <w:pStyle w:val="ListBullet"/>
        <w:jc w:val="both"/>
      </w:pPr>
      <w:r>
        <w:t>Rekomendasi latihan pada produk minimum menggunakan aturan yang dapat ditelusuri sumber dan logikanya.</w:t>
      </w:r>
    </w:p>
    <w:p w14:paraId="53C152CC" w14:textId="77777777" w:rsidR="009E2FBE" w:rsidRDefault="00000000">
      <w:pPr>
        <w:pStyle w:val="ListBullet"/>
        <w:jc w:val="both"/>
      </w:pPr>
      <w:r>
        <w:t>Data identitas diminimalkan, dianonimkan, dan tidak digunakan untuk keputusan berisiko tinggi.</w:t>
      </w:r>
    </w:p>
    <w:p w14:paraId="3A924EAD" w14:textId="77777777" w:rsidR="009E2FBE" w:rsidRDefault="00000000">
      <w:pPr>
        <w:spacing w:before="120" w:after="40"/>
      </w:pPr>
      <w:r>
        <w:rPr>
          <w:b/>
        </w:rPr>
        <w:t>1.6 Kebaruan Penelitian</w:t>
      </w:r>
    </w:p>
    <w:p w14:paraId="19E11246" w14:textId="77777777" w:rsidR="009E2FBE" w:rsidRDefault="00000000">
      <w:pPr>
        <w:ind w:firstLine="709"/>
        <w:jc w:val="both"/>
      </w:pPr>
      <w:r>
        <w:t xml:space="preserve">Kebaruan penelitian ini terletak pada tiga aspek. Pertama, integrasi tiga kelompok data yaitu tatapan, ucapan, dan performa membaca dalam satu alur produk yang berjalan pada perangkat komputasi umum. Kedua, kemampuan sistem membandingkan kontribusi setiap modalitas secara eksperimental melalui skema ablation, sehingga klaim keunggulan multimodal dapat diuji dan bukan sekadar </w:t>
      </w:r>
      <w:r>
        <w:lastRenderedPageBreak/>
        <w:t>dinyatakan. Ketiga, penyajian hasil yang menyertakan bukti pendukung per sesi, tingkat keyakinan model, dan indikator kualitas data, sehingga keluaran sistem dapat dipertanggungjawabkan secara etis kepada pendamping belajar.</w:t>
      </w:r>
    </w:p>
    <w:p w14:paraId="6A86CF95" w14:textId="77777777" w:rsidR="009E2FBE" w:rsidRDefault="00000000">
      <w:r>
        <w:br w:type="page"/>
      </w:r>
    </w:p>
    <w:p w14:paraId="50D68442" w14:textId="77777777" w:rsidR="009E2FBE" w:rsidRDefault="00000000">
      <w:pPr>
        <w:spacing w:before="120" w:after="120"/>
      </w:pPr>
      <w:r>
        <w:rPr>
          <w:b/>
        </w:rPr>
        <w:lastRenderedPageBreak/>
        <w:t>BAB II. TINJAUAN PUSTAKA</w:t>
      </w:r>
    </w:p>
    <w:p w14:paraId="509CBEDA" w14:textId="77777777" w:rsidR="009E2FBE" w:rsidRDefault="00000000">
      <w:pPr>
        <w:spacing w:before="120" w:after="40"/>
      </w:pPr>
      <w:r>
        <w:rPr>
          <w:b/>
        </w:rPr>
        <w:t>2.1 Membaca sebagai Proses Kognitif Berlapis</w:t>
      </w:r>
    </w:p>
    <w:p w14:paraId="28529A19" w14:textId="77777777" w:rsidR="009E2FBE" w:rsidRDefault="00000000">
      <w:pPr>
        <w:ind w:firstLine="709"/>
        <w:jc w:val="both"/>
      </w:pPr>
      <w:r>
        <w:t>Rayner (1998) merangkum dua dekade penelitian yang menunjukkan bahwa pergerakan mata selama membaca bukan gerakan acak, melainkan cerminan beban pemrosesan kognitif. Durasi fiksasi memanjang ketika pembaca menemui kata yang jarang, ambigu, atau sulit didekode. Dengan demikian jejak oculomotor dapat diperlakukan sebagai indikator perilaku dari proses yang berlangsung di balik layar.</w:t>
      </w:r>
    </w:p>
    <w:p w14:paraId="03EE6FF3" w14:textId="77777777" w:rsidR="009E2FBE" w:rsidRDefault="00000000">
      <w:pPr>
        <w:spacing w:before="120" w:after="40"/>
      </w:pPr>
      <w:r>
        <w:rPr>
          <w:b/>
        </w:rPr>
        <w:t>2.2 Perilaku Oculomotor pada Pembaca dengan Kesulitan Membaca</w:t>
      </w:r>
    </w:p>
    <w:p w14:paraId="6D497FF6" w14:textId="77777777" w:rsidR="009E2FBE" w:rsidRDefault="00000000">
      <w:pPr>
        <w:ind w:firstLine="709"/>
        <w:jc w:val="both"/>
      </w:pPr>
      <w:r>
        <w:t>Hawelka, Gagl, dan Wimmer (2010) menjelaskan pola gerakan mata pembaca disleksia melalui perspektif dual route, sementara Franzen, Stark, dan Johnson (2021) menemukan bahwa individu dengan disleksia menggunakan strategi pengambilan sampel visual yang berbeda ketika membaca teks. Penelitian berbasis pembelajaran mesin juga telah mencoba memprediksi tingkat keparahan disleksia dari fitur fiksasi dan sakadik (JothiPrabha, Bhargavi, dan Rani, 2023) serta mengidentifikasi disleksia pada siswa sekolah menggunakan data gerakan mata dan data demografis (Shalileh dkk., 2023). Vajs dkk. (2022) menyusun himpunan fitur spatiotemporal untuk mengenali pola membaca disleksik pada anak. Rangkaian penelitian tersebut menunjukkan bahwa fitur oculomotor memiliki daya diskriminatif, namun sebagian besar dilakukan dengan perangkat eye tracker laboratorium dan pada bahasa selain bahasa Indonesia.</w:t>
      </w:r>
    </w:p>
    <w:p w14:paraId="37BEF388" w14:textId="77777777" w:rsidR="009E2FBE" w:rsidRDefault="00000000">
      <w:pPr>
        <w:spacing w:before="120" w:after="40"/>
      </w:pPr>
      <w:r>
        <w:rPr>
          <w:b/>
        </w:rPr>
        <w:t>2.3 Pemrosesan Fonologis dan Analisis Ucapan</w:t>
      </w:r>
    </w:p>
    <w:p w14:paraId="3391894A" w14:textId="77777777" w:rsidR="009E2FBE" w:rsidRDefault="00000000">
      <w:pPr>
        <w:ind w:firstLine="709"/>
        <w:jc w:val="both"/>
      </w:pPr>
      <w:r>
        <w:t>Kesulitan membaca banyak dikaitkan dengan hambatan menghubungkan representasi tertulis dengan bunyi bahasa. Ketika teks acuan diketahui, rekaman membaca nyaring dapat diselaraskan dengan teks tersebut sehingga menghasilkan penanda kesalahan berupa substitusi, penghilangan, penambahan, dan pengulangan kata. Word Error Rate beserta fitur temporal seperti latensi awal pengucapan dan durasi jeda menjadi ukuran yang dapat dihitung secara otomatis. Perlu dicatat bahwa kesalahan sistem pengenalan ucapan tidak boleh disamakan dengan kesalahan peserta, sehingga verifikasi manual tetap diperlukan.</w:t>
      </w:r>
    </w:p>
    <w:p w14:paraId="714CB066" w14:textId="77777777" w:rsidR="009E2FBE" w:rsidRDefault="00000000">
      <w:pPr>
        <w:spacing w:before="120" w:after="40"/>
      </w:pPr>
      <w:r>
        <w:rPr>
          <w:b/>
        </w:rPr>
        <w:lastRenderedPageBreak/>
        <w:t>2.4 Gaze Estimation Berbasis Webcam</w:t>
      </w:r>
    </w:p>
    <w:p w14:paraId="26183510" w14:textId="77777777" w:rsidR="009E2FBE" w:rsidRDefault="00000000">
      <w:pPr>
        <w:ind w:firstLine="709"/>
        <w:jc w:val="both"/>
      </w:pPr>
      <w:r>
        <w:t>Papoutsaki dkk. (2016) menunjukkan bahwa eye tracking dapat dijalankan pada peramban dengan webcam standar melalui kalibrasi berbasis interaksi pengguna. Zhang, Sugano, Fritz, dan Bulling (2019) mengembangkan pendekatan estimasi tatapan berbasis tampilan pada kondisi dunia nyata. Kedua rujukan tersebut menjadi dasar kelayakan teknis penelitian ini, sekaligus menegaskan keterbatasannya. Akurasi tatapan berbasis webcam dipengaruhi pencahayaan, posisi kepala, dan kualitas kamera, sehingga resolusi analisis perlu dibatasi pada tingkat kata atau baris.</w:t>
      </w:r>
    </w:p>
    <w:p w14:paraId="09B871F8" w14:textId="77777777" w:rsidR="009E2FBE" w:rsidRDefault="00000000">
      <w:pPr>
        <w:spacing w:before="120" w:after="40"/>
      </w:pPr>
      <w:r>
        <w:rPr>
          <w:b/>
        </w:rPr>
        <w:t>2.5 Multimodal Machine Learning dan Reading Analytics</w:t>
      </w:r>
    </w:p>
    <w:p w14:paraId="03F8F1B1" w14:textId="77777777" w:rsidR="009E2FBE" w:rsidRDefault="00000000">
      <w:pPr>
        <w:ind w:firstLine="709"/>
        <w:jc w:val="both"/>
      </w:pPr>
      <w:r>
        <w:t>Tiwari dan Ghayvat (2025) mengusulkan kerangka multimodal terintegrasi untuk deteksi dini disleksia yang menggabungkan beberapa sumber sinyal. Pendekatan multimodal menawarkan ketahanan ketika satu modalitas melemah, tetapi menuntut sinkronisasi waktu yang ketat dan data berpasangan yang memadai. Dostalova dkk. (2024) menyediakan ETDD70 sebagai himpunan data gerakan mata anak dengan dan tanpa diagnosis, yang dapat dimanfaatkan sebagai baseline meskipun perbedaan bahasa, perangkat, dan protokol membatasi generalisasinya.</w:t>
      </w:r>
    </w:p>
    <w:p w14:paraId="005CC86E" w14:textId="77777777" w:rsidR="009E2FBE" w:rsidRDefault="00000000">
      <w:pPr>
        <w:spacing w:before="120" w:after="40"/>
      </w:pPr>
      <w:r>
        <w:rPr>
          <w:b/>
        </w:rPr>
        <w:t>2.6 Daftar Istilah Operasional</w:t>
      </w:r>
    </w:p>
    <w:p w14:paraId="0281CF20" w14:textId="77777777" w:rsidR="009E2FBE" w:rsidRDefault="00000000">
      <w:pPr>
        <w:spacing w:before="160" w:after="40" w:line="240" w:lineRule="auto"/>
        <w:jc w:val="center"/>
      </w:pPr>
      <w:r>
        <w:rPr>
          <w:b/>
        </w:rPr>
        <w:t>Tabel 2.1 Daftar Istilah Operasional dalam Proyek CORTEXIA</w:t>
      </w:r>
    </w:p>
    <w:tbl>
      <w:tblPr>
        <w:tblStyle w:val="TableGrid"/>
        <w:tblW w:w="0" w:type="auto"/>
        <w:tblLook w:val="04A0" w:firstRow="1" w:lastRow="0" w:firstColumn="1" w:lastColumn="0" w:noHBand="0" w:noVBand="1"/>
      </w:tblPr>
      <w:tblGrid>
        <w:gridCol w:w="4135"/>
        <w:gridCol w:w="4135"/>
      </w:tblGrid>
      <w:tr w:rsidR="009E2FBE" w14:paraId="38669E70" w14:textId="77777777">
        <w:tc>
          <w:tcPr>
            <w:tcW w:w="4135" w:type="dxa"/>
          </w:tcPr>
          <w:p w14:paraId="48F3A3B7" w14:textId="77777777" w:rsidR="009E2FBE" w:rsidRDefault="00000000">
            <w:pPr>
              <w:spacing w:line="240" w:lineRule="auto"/>
              <w:jc w:val="center"/>
            </w:pPr>
            <w:r>
              <w:rPr>
                <w:b/>
                <w:sz w:val="22"/>
              </w:rPr>
              <w:t>Istilah</w:t>
            </w:r>
          </w:p>
        </w:tc>
        <w:tc>
          <w:tcPr>
            <w:tcW w:w="4135" w:type="dxa"/>
          </w:tcPr>
          <w:p w14:paraId="45DC8852" w14:textId="77777777" w:rsidR="009E2FBE" w:rsidRDefault="00000000">
            <w:pPr>
              <w:spacing w:line="240" w:lineRule="auto"/>
              <w:jc w:val="center"/>
            </w:pPr>
            <w:r>
              <w:rPr>
                <w:b/>
                <w:sz w:val="22"/>
              </w:rPr>
              <w:t>Definisi kerja dalam penelitian</w:t>
            </w:r>
          </w:p>
        </w:tc>
      </w:tr>
      <w:tr w:rsidR="009E2FBE" w14:paraId="6AC960A3" w14:textId="77777777">
        <w:tc>
          <w:tcPr>
            <w:tcW w:w="4135" w:type="dxa"/>
          </w:tcPr>
          <w:p w14:paraId="53D8F0B3" w14:textId="77777777" w:rsidR="009E2FBE" w:rsidRDefault="00000000">
            <w:pPr>
              <w:spacing w:line="240" w:lineRule="auto"/>
            </w:pPr>
            <w:r>
              <w:rPr>
                <w:sz w:val="22"/>
              </w:rPr>
              <w:t>Area of Interest</w:t>
            </w:r>
          </w:p>
        </w:tc>
        <w:tc>
          <w:tcPr>
            <w:tcW w:w="4135" w:type="dxa"/>
          </w:tcPr>
          <w:p w14:paraId="4496DDD7" w14:textId="77777777" w:rsidR="009E2FBE" w:rsidRDefault="00000000">
            <w:pPr>
              <w:spacing w:line="240" w:lineRule="auto"/>
            </w:pPr>
            <w:r>
              <w:rPr>
                <w:sz w:val="22"/>
              </w:rPr>
              <w:t>Wilayah layar yang mewakili kata, baris, atau blok teks untuk pemetaan koordinat tatapan.</w:t>
            </w:r>
          </w:p>
        </w:tc>
      </w:tr>
      <w:tr w:rsidR="009E2FBE" w14:paraId="034CA17B" w14:textId="77777777">
        <w:tc>
          <w:tcPr>
            <w:tcW w:w="4135" w:type="dxa"/>
          </w:tcPr>
          <w:p w14:paraId="4A8D3DC2" w14:textId="77777777" w:rsidR="009E2FBE" w:rsidRDefault="00000000">
            <w:pPr>
              <w:spacing w:line="240" w:lineRule="auto"/>
            </w:pPr>
            <w:r>
              <w:rPr>
                <w:sz w:val="22"/>
              </w:rPr>
              <w:t>Automatic Speech Recognition</w:t>
            </w:r>
          </w:p>
        </w:tc>
        <w:tc>
          <w:tcPr>
            <w:tcW w:w="4135" w:type="dxa"/>
          </w:tcPr>
          <w:p w14:paraId="27870EB9" w14:textId="77777777" w:rsidR="009E2FBE" w:rsidRDefault="00000000">
            <w:pPr>
              <w:spacing w:line="240" w:lineRule="auto"/>
            </w:pPr>
            <w:r>
              <w:rPr>
                <w:sz w:val="22"/>
              </w:rPr>
              <w:t>Teknologi yang mengubah rekaman ucapan menjadi teks beserta penanda waktu.</w:t>
            </w:r>
          </w:p>
        </w:tc>
      </w:tr>
      <w:tr w:rsidR="009E2FBE" w14:paraId="62865B5B" w14:textId="77777777">
        <w:tc>
          <w:tcPr>
            <w:tcW w:w="4135" w:type="dxa"/>
          </w:tcPr>
          <w:p w14:paraId="2DDBB018" w14:textId="77777777" w:rsidR="009E2FBE" w:rsidRDefault="00000000">
            <w:pPr>
              <w:spacing w:line="240" w:lineRule="auto"/>
            </w:pPr>
            <w:r>
              <w:rPr>
                <w:sz w:val="22"/>
              </w:rPr>
              <w:t>Fiksasi</w:t>
            </w:r>
          </w:p>
        </w:tc>
        <w:tc>
          <w:tcPr>
            <w:tcW w:w="4135" w:type="dxa"/>
          </w:tcPr>
          <w:p w14:paraId="5FFF5C57" w14:textId="77777777" w:rsidR="009E2FBE" w:rsidRDefault="00000000">
            <w:pPr>
              <w:spacing w:line="240" w:lineRule="auto"/>
            </w:pPr>
            <w:r>
              <w:rPr>
                <w:sz w:val="22"/>
              </w:rPr>
              <w:t>Periode ketika tatapan relatif menetap pada suatu area untuk memproses informasi visual.</w:t>
            </w:r>
          </w:p>
        </w:tc>
      </w:tr>
      <w:tr w:rsidR="009E2FBE" w14:paraId="1039A912" w14:textId="77777777">
        <w:tc>
          <w:tcPr>
            <w:tcW w:w="4135" w:type="dxa"/>
          </w:tcPr>
          <w:p w14:paraId="576BA586" w14:textId="77777777" w:rsidR="009E2FBE" w:rsidRDefault="00000000">
            <w:pPr>
              <w:spacing w:line="240" w:lineRule="auto"/>
            </w:pPr>
            <w:r>
              <w:rPr>
                <w:sz w:val="22"/>
              </w:rPr>
              <w:t>Gaze estimation</w:t>
            </w:r>
          </w:p>
        </w:tc>
        <w:tc>
          <w:tcPr>
            <w:tcW w:w="4135" w:type="dxa"/>
          </w:tcPr>
          <w:p w14:paraId="57B9DBFF" w14:textId="77777777" w:rsidR="009E2FBE" w:rsidRDefault="00000000">
            <w:pPr>
              <w:spacing w:line="240" w:lineRule="auto"/>
            </w:pPr>
            <w:r>
              <w:rPr>
                <w:sz w:val="22"/>
              </w:rPr>
              <w:t>Estimasi koordinat pandangan menggunakan citra webcam dan bukan eye tracker klinis.</w:t>
            </w:r>
          </w:p>
        </w:tc>
      </w:tr>
      <w:tr w:rsidR="009E2FBE" w14:paraId="7B9AC2EF" w14:textId="77777777">
        <w:tc>
          <w:tcPr>
            <w:tcW w:w="4135" w:type="dxa"/>
          </w:tcPr>
          <w:p w14:paraId="0F17CC71" w14:textId="77777777" w:rsidR="009E2FBE" w:rsidRDefault="00000000">
            <w:pPr>
              <w:spacing w:line="240" w:lineRule="auto"/>
            </w:pPr>
            <w:r>
              <w:rPr>
                <w:sz w:val="22"/>
              </w:rPr>
              <w:t>Multimodal fusion</w:t>
            </w:r>
          </w:p>
        </w:tc>
        <w:tc>
          <w:tcPr>
            <w:tcW w:w="4135" w:type="dxa"/>
          </w:tcPr>
          <w:p w14:paraId="1F0AC7AC" w14:textId="77777777" w:rsidR="009E2FBE" w:rsidRDefault="00000000">
            <w:pPr>
              <w:spacing w:line="240" w:lineRule="auto"/>
            </w:pPr>
            <w:r>
              <w:rPr>
                <w:sz w:val="22"/>
              </w:rPr>
              <w:t>Penggabungan fitur atau prediksi dari beberapa sumber data.</w:t>
            </w:r>
          </w:p>
        </w:tc>
      </w:tr>
      <w:tr w:rsidR="009E2FBE" w14:paraId="2FCBAEE1" w14:textId="77777777">
        <w:tc>
          <w:tcPr>
            <w:tcW w:w="4135" w:type="dxa"/>
          </w:tcPr>
          <w:p w14:paraId="7B354687" w14:textId="77777777" w:rsidR="009E2FBE" w:rsidRDefault="00000000">
            <w:pPr>
              <w:spacing w:line="240" w:lineRule="auto"/>
            </w:pPr>
            <w:r>
              <w:rPr>
                <w:sz w:val="22"/>
              </w:rPr>
              <w:t>Phonological decoding</w:t>
            </w:r>
          </w:p>
        </w:tc>
        <w:tc>
          <w:tcPr>
            <w:tcW w:w="4135" w:type="dxa"/>
          </w:tcPr>
          <w:p w14:paraId="45DFA50D" w14:textId="77777777" w:rsidR="009E2FBE" w:rsidRDefault="00000000">
            <w:pPr>
              <w:spacing w:line="240" w:lineRule="auto"/>
            </w:pPr>
            <w:r>
              <w:rPr>
                <w:sz w:val="22"/>
              </w:rPr>
              <w:t>Proses memetakan simbol tertulis atau grafem menjadi bunyi atau fonem.</w:t>
            </w:r>
          </w:p>
        </w:tc>
      </w:tr>
      <w:tr w:rsidR="009E2FBE" w14:paraId="688307AB" w14:textId="77777777">
        <w:tc>
          <w:tcPr>
            <w:tcW w:w="4135" w:type="dxa"/>
          </w:tcPr>
          <w:p w14:paraId="3400A855" w14:textId="77777777" w:rsidR="009E2FBE" w:rsidRDefault="00000000">
            <w:pPr>
              <w:spacing w:line="240" w:lineRule="auto"/>
            </w:pPr>
            <w:r>
              <w:rPr>
                <w:sz w:val="22"/>
              </w:rPr>
              <w:t>Regresi</w:t>
            </w:r>
          </w:p>
        </w:tc>
        <w:tc>
          <w:tcPr>
            <w:tcW w:w="4135" w:type="dxa"/>
          </w:tcPr>
          <w:p w14:paraId="1846A05E" w14:textId="77777777" w:rsidR="009E2FBE" w:rsidRDefault="00000000">
            <w:pPr>
              <w:spacing w:line="240" w:lineRule="auto"/>
            </w:pPr>
            <w:r>
              <w:rPr>
                <w:sz w:val="22"/>
              </w:rPr>
              <w:t xml:space="preserve">Pergerakan pandangan kembali ke bagian </w:t>
            </w:r>
            <w:r>
              <w:rPr>
                <w:sz w:val="22"/>
              </w:rPr>
              <w:lastRenderedPageBreak/>
              <w:t>teks sebelumnya.</w:t>
            </w:r>
          </w:p>
        </w:tc>
      </w:tr>
      <w:tr w:rsidR="009E2FBE" w14:paraId="60AA6D08" w14:textId="77777777">
        <w:tc>
          <w:tcPr>
            <w:tcW w:w="4135" w:type="dxa"/>
          </w:tcPr>
          <w:p w14:paraId="05CA1CF1" w14:textId="77777777" w:rsidR="009E2FBE" w:rsidRDefault="00000000">
            <w:pPr>
              <w:spacing w:line="240" w:lineRule="auto"/>
            </w:pPr>
            <w:r>
              <w:rPr>
                <w:sz w:val="22"/>
              </w:rPr>
              <w:t>Word Error Rate</w:t>
            </w:r>
          </w:p>
        </w:tc>
        <w:tc>
          <w:tcPr>
            <w:tcW w:w="4135" w:type="dxa"/>
          </w:tcPr>
          <w:p w14:paraId="35C4F9A8" w14:textId="77777777" w:rsidR="009E2FBE" w:rsidRDefault="00000000">
            <w:pPr>
              <w:spacing w:line="240" w:lineRule="auto"/>
            </w:pPr>
            <w:r>
              <w:rPr>
                <w:sz w:val="22"/>
              </w:rPr>
              <w:t>Proporsi substitusi, penghapusan, dan penambahan kata terhadap teks acuan.</w:t>
            </w:r>
          </w:p>
        </w:tc>
      </w:tr>
      <w:tr w:rsidR="009E2FBE" w14:paraId="6A0ED6CE" w14:textId="77777777">
        <w:tc>
          <w:tcPr>
            <w:tcW w:w="4135" w:type="dxa"/>
          </w:tcPr>
          <w:p w14:paraId="0525C54B" w14:textId="77777777" w:rsidR="009E2FBE" w:rsidRDefault="00000000">
            <w:pPr>
              <w:spacing w:line="240" w:lineRule="auto"/>
            </w:pPr>
            <w:r>
              <w:rPr>
                <w:sz w:val="22"/>
              </w:rPr>
              <w:t>Sistem pendukung keputusan</w:t>
            </w:r>
          </w:p>
        </w:tc>
        <w:tc>
          <w:tcPr>
            <w:tcW w:w="4135" w:type="dxa"/>
          </w:tcPr>
          <w:p w14:paraId="150E8B9E" w14:textId="77777777" w:rsidR="009E2FBE" w:rsidRDefault="00000000">
            <w:pPr>
              <w:spacing w:line="240" w:lineRule="auto"/>
            </w:pPr>
            <w:r>
              <w:rPr>
                <w:sz w:val="22"/>
              </w:rPr>
              <w:t>Sistem yang membantu pengambilan keputusan dan tidak menggantikan asesmen profesional.</w:t>
            </w:r>
          </w:p>
        </w:tc>
      </w:tr>
    </w:tbl>
    <w:p w14:paraId="565395B2" w14:textId="77777777" w:rsidR="009E2FBE" w:rsidRDefault="009E2FBE">
      <w:pPr>
        <w:spacing w:after="120" w:line="240" w:lineRule="auto"/>
        <w:jc w:val="both"/>
      </w:pPr>
    </w:p>
    <w:p w14:paraId="5FA2A6FA" w14:textId="77777777" w:rsidR="009E2FBE" w:rsidRDefault="00000000">
      <w:r>
        <w:br w:type="page"/>
      </w:r>
    </w:p>
    <w:p w14:paraId="7DECB270" w14:textId="77777777" w:rsidR="009E2FBE" w:rsidRDefault="00000000">
      <w:pPr>
        <w:spacing w:before="120" w:after="120"/>
      </w:pPr>
      <w:r>
        <w:rPr>
          <w:b/>
        </w:rPr>
        <w:lastRenderedPageBreak/>
        <w:t>BAB III. METODE PENELITIAN</w:t>
      </w:r>
    </w:p>
    <w:p w14:paraId="7C8668EC" w14:textId="77777777" w:rsidR="009E2FBE" w:rsidRDefault="00000000">
      <w:pPr>
        <w:spacing w:before="120" w:after="40"/>
      </w:pPr>
      <w:r>
        <w:rPr>
          <w:b/>
        </w:rPr>
        <w:t>3.1 Pendekatan dan Desain Penelitian</w:t>
      </w:r>
    </w:p>
    <w:p w14:paraId="4B7417DA" w14:textId="77777777" w:rsidR="009E2FBE" w:rsidRDefault="00000000">
      <w:pPr>
        <w:ind w:firstLine="709"/>
        <w:jc w:val="both"/>
      </w:pPr>
      <w:r>
        <w:t>Penelitian ini menggunakan pendekatan Design Science Research, yaitu perancangan dan evaluasi artefak sebagai jawaban atas permasalahan nyata. Artefak yang dikembangkan adalah CORTEXIA, sebuah sistem analitik proses membaca berbasis multimodal artificial intelligence. Pengembangan dilaksanakan secara iteratif dalam lima tahapan sprint setelah proposal disetujui, dan setiap sprint menghasilkan increment yang dapat didemonstrasikan. Eksperimen data mengikuti alur perumusan masalah, akuisisi data, prapemrosesan, pemodelan, evaluasi, dan penyajian. Pengelolaan kode menggunakan Git dengan cabang per fitur, pull request, code review, issue tracker, dan tagged release.</w:t>
      </w:r>
    </w:p>
    <w:p w14:paraId="3FC3D23F" w14:textId="77777777" w:rsidR="009E2FBE" w:rsidRDefault="00000000">
      <w:pPr>
        <w:spacing w:before="120" w:after="40"/>
      </w:pPr>
      <w:r>
        <w:rPr>
          <w:b/>
        </w:rPr>
        <w:t>3.2 Analisis Pemangku Kepentingan dan Kebutuhan</w:t>
      </w:r>
    </w:p>
    <w:p w14:paraId="5665A2BC" w14:textId="77777777" w:rsidR="009E2FBE" w:rsidRDefault="00000000">
      <w:pPr>
        <w:ind w:firstLine="709"/>
        <w:jc w:val="both"/>
      </w:pPr>
      <w:r>
        <w:t>Analisis kebutuhan dilakukan melalui triangulasi empat sumber, yaitu studi literatur mengenai perilaku tatapan, pemrosesan fonologis, dan asesmen membaca; wawancara semi terstruktur dengan guru, pendamping belajar, dan ahli pendidikan; observasi alur asesmen membaca yang diizinkan; serta evaluasi keterbatasan teknis webcam, mikrofon, dan pengenalan ucapan bahasa Indonesia. Seluruh instrumen wawancara, lembar persetujuan, dan ringkasan temuan disimpan pada lampiran.</w:t>
      </w:r>
    </w:p>
    <w:p w14:paraId="1420FD10" w14:textId="77777777" w:rsidR="009E2FBE" w:rsidRDefault="00000000">
      <w:pPr>
        <w:spacing w:before="160" w:after="40" w:line="240" w:lineRule="auto"/>
        <w:jc w:val="center"/>
      </w:pPr>
      <w:r>
        <w:rPr>
          <w:b/>
        </w:rPr>
        <w:t>Tabel 3.1 Pemangku Kepentingan dan Analisis Persona</w:t>
      </w:r>
    </w:p>
    <w:tbl>
      <w:tblPr>
        <w:tblStyle w:val="TableGrid"/>
        <w:tblW w:w="0" w:type="auto"/>
        <w:tblLook w:val="04A0" w:firstRow="1" w:lastRow="0" w:firstColumn="1" w:lastColumn="0" w:noHBand="0" w:noVBand="1"/>
      </w:tblPr>
      <w:tblGrid>
        <w:gridCol w:w="2068"/>
        <w:gridCol w:w="2068"/>
        <w:gridCol w:w="2068"/>
        <w:gridCol w:w="2068"/>
      </w:tblGrid>
      <w:tr w:rsidR="009E2FBE" w14:paraId="09600B4C" w14:textId="77777777">
        <w:tc>
          <w:tcPr>
            <w:tcW w:w="2068" w:type="dxa"/>
          </w:tcPr>
          <w:p w14:paraId="5098FE77" w14:textId="77777777" w:rsidR="009E2FBE" w:rsidRDefault="00000000">
            <w:pPr>
              <w:spacing w:line="240" w:lineRule="auto"/>
              <w:jc w:val="center"/>
            </w:pPr>
            <w:r>
              <w:rPr>
                <w:b/>
                <w:sz w:val="22"/>
              </w:rPr>
              <w:t>Aktor</w:t>
            </w:r>
          </w:p>
        </w:tc>
        <w:tc>
          <w:tcPr>
            <w:tcW w:w="2068" w:type="dxa"/>
          </w:tcPr>
          <w:p w14:paraId="18670927" w14:textId="77777777" w:rsidR="009E2FBE" w:rsidRDefault="00000000">
            <w:pPr>
              <w:spacing w:line="240" w:lineRule="auto"/>
              <w:jc w:val="center"/>
            </w:pPr>
            <w:r>
              <w:rPr>
                <w:b/>
                <w:sz w:val="22"/>
              </w:rPr>
              <w:t>Tujuan</w:t>
            </w:r>
          </w:p>
        </w:tc>
        <w:tc>
          <w:tcPr>
            <w:tcW w:w="2068" w:type="dxa"/>
          </w:tcPr>
          <w:p w14:paraId="43D6E28D" w14:textId="77777777" w:rsidR="009E2FBE" w:rsidRDefault="00000000">
            <w:pPr>
              <w:spacing w:line="240" w:lineRule="auto"/>
              <w:jc w:val="center"/>
            </w:pPr>
            <w:r>
              <w:rPr>
                <w:b/>
                <w:sz w:val="22"/>
              </w:rPr>
              <w:t>Kebutuhan utama</w:t>
            </w:r>
          </w:p>
        </w:tc>
        <w:tc>
          <w:tcPr>
            <w:tcW w:w="2068" w:type="dxa"/>
          </w:tcPr>
          <w:p w14:paraId="25BE1CB5" w14:textId="77777777" w:rsidR="009E2FBE" w:rsidRDefault="00000000">
            <w:pPr>
              <w:spacing w:line="240" w:lineRule="auto"/>
              <w:jc w:val="center"/>
            </w:pPr>
            <w:r>
              <w:rPr>
                <w:b/>
                <w:sz w:val="22"/>
              </w:rPr>
              <w:t>Risiko dan kekhawatiran</w:t>
            </w:r>
          </w:p>
        </w:tc>
      </w:tr>
      <w:tr w:rsidR="009E2FBE" w14:paraId="08178670" w14:textId="77777777">
        <w:tc>
          <w:tcPr>
            <w:tcW w:w="2068" w:type="dxa"/>
          </w:tcPr>
          <w:p w14:paraId="449E1749" w14:textId="77777777" w:rsidR="009E2FBE" w:rsidRDefault="00000000">
            <w:pPr>
              <w:spacing w:line="240" w:lineRule="auto"/>
            </w:pPr>
            <w:r>
              <w:rPr>
                <w:sz w:val="22"/>
              </w:rPr>
              <w:t>Pendamping atau guru</w:t>
            </w:r>
          </w:p>
        </w:tc>
        <w:tc>
          <w:tcPr>
            <w:tcW w:w="2068" w:type="dxa"/>
          </w:tcPr>
          <w:p w14:paraId="7FF01997" w14:textId="77777777" w:rsidR="009E2FBE" w:rsidRDefault="00000000">
            <w:pPr>
              <w:spacing w:line="240" w:lineRule="auto"/>
            </w:pPr>
            <w:r>
              <w:rPr>
                <w:sz w:val="22"/>
              </w:rPr>
              <w:t>Memahami pola sesi dan menentukan tindak lanjut</w:t>
            </w:r>
          </w:p>
        </w:tc>
        <w:tc>
          <w:tcPr>
            <w:tcW w:w="2068" w:type="dxa"/>
          </w:tcPr>
          <w:p w14:paraId="3912C066" w14:textId="77777777" w:rsidR="009E2FBE" w:rsidRDefault="00000000">
            <w:pPr>
              <w:spacing w:line="240" w:lineRule="auto"/>
            </w:pPr>
            <w:r>
              <w:rPr>
                <w:sz w:val="22"/>
              </w:rPr>
              <w:t>Alur sederhana, hasil jelas, dapat mengoreksi transkripsi</w:t>
            </w:r>
          </w:p>
        </w:tc>
        <w:tc>
          <w:tcPr>
            <w:tcW w:w="2068" w:type="dxa"/>
          </w:tcPr>
          <w:p w14:paraId="1F6BDD5A" w14:textId="77777777" w:rsidR="009E2FBE" w:rsidRDefault="00000000">
            <w:pPr>
              <w:spacing w:line="240" w:lineRule="auto"/>
            </w:pPr>
            <w:r>
              <w:rPr>
                <w:sz w:val="22"/>
              </w:rPr>
              <w:t>Hasil sistem dianggap sebagai diagnosis</w:t>
            </w:r>
          </w:p>
        </w:tc>
      </w:tr>
      <w:tr w:rsidR="009E2FBE" w14:paraId="2EAFB52E" w14:textId="77777777">
        <w:tc>
          <w:tcPr>
            <w:tcW w:w="2068" w:type="dxa"/>
          </w:tcPr>
          <w:p w14:paraId="098D27C5" w14:textId="77777777" w:rsidR="009E2FBE" w:rsidRDefault="00000000">
            <w:pPr>
              <w:spacing w:line="240" w:lineRule="auto"/>
            </w:pPr>
            <w:r>
              <w:rPr>
                <w:sz w:val="22"/>
              </w:rPr>
              <w:t>Peserta membaca</w:t>
            </w:r>
          </w:p>
        </w:tc>
        <w:tc>
          <w:tcPr>
            <w:tcW w:w="2068" w:type="dxa"/>
          </w:tcPr>
          <w:p w14:paraId="073B6312" w14:textId="77777777" w:rsidR="009E2FBE" w:rsidRDefault="00000000">
            <w:pPr>
              <w:spacing w:line="240" w:lineRule="auto"/>
            </w:pPr>
            <w:r>
              <w:rPr>
                <w:sz w:val="22"/>
              </w:rPr>
              <w:t>Menyelesaikan sesi dengan nyaman</w:t>
            </w:r>
          </w:p>
        </w:tc>
        <w:tc>
          <w:tcPr>
            <w:tcW w:w="2068" w:type="dxa"/>
          </w:tcPr>
          <w:p w14:paraId="0C546D5A" w14:textId="77777777" w:rsidR="009E2FBE" w:rsidRDefault="00000000">
            <w:pPr>
              <w:spacing w:line="240" w:lineRule="auto"/>
            </w:pPr>
            <w:r>
              <w:rPr>
                <w:sz w:val="22"/>
              </w:rPr>
              <w:t>Instruksi sederhana, teks terbaca, privasi terjaga</w:t>
            </w:r>
          </w:p>
        </w:tc>
        <w:tc>
          <w:tcPr>
            <w:tcW w:w="2068" w:type="dxa"/>
          </w:tcPr>
          <w:p w14:paraId="1DF3D7EF" w14:textId="77777777" w:rsidR="009E2FBE" w:rsidRDefault="00000000">
            <w:pPr>
              <w:spacing w:line="240" w:lineRule="auto"/>
            </w:pPr>
            <w:r>
              <w:rPr>
                <w:sz w:val="22"/>
              </w:rPr>
              <w:t>Cemas, lelah, atau tidak nyaman direkam</w:t>
            </w:r>
          </w:p>
        </w:tc>
      </w:tr>
      <w:tr w:rsidR="009E2FBE" w14:paraId="76E94BF8" w14:textId="77777777">
        <w:tc>
          <w:tcPr>
            <w:tcW w:w="2068" w:type="dxa"/>
          </w:tcPr>
          <w:p w14:paraId="25C678E2" w14:textId="77777777" w:rsidR="009E2FBE" w:rsidRDefault="00000000">
            <w:pPr>
              <w:spacing w:line="240" w:lineRule="auto"/>
            </w:pPr>
            <w:r>
              <w:rPr>
                <w:sz w:val="22"/>
              </w:rPr>
              <w:t>Admin dan peneliti</w:t>
            </w:r>
          </w:p>
        </w:tc>
        <w:tc>
          <w:tcPr>
            <w:tcW w:w="2068" w:type="dxa"/>
          </w:tcPr>
          <w:p w14:paraId="4A184167" w14:textId="77777777" w:rsidR="009E2FBE" w:rsidRDefault="00000000">
            <w:pPr>
              <w:spacing w:line="240" w:lineRule="auto"/>
            </w:pPr>
            <w:r>
              <w:rPr>
                <w:sz w:val="22"/>
              </w:rPr>
              <w:t>Mengelola teks, data, dan model</w:t>
            </w:r>
          </w:p>
        </w:tc>
        <w:tc>
          <w:tcPr>
            <w:tcW w:w="2068" w:type="dxa"/>
          </w:tcPr>
          <w:p w14:paraId="1F91FB50" w14:textId="77777777" w:rsidR="009E2FBE" w:rsidRDefault="00000000">
            <w:pPr>
              <w:spacing w:line="240" w:lineRule="auto"/>
            </w:pPr>
            <w:r>
              <w:rPr>
                <w:sz w:val="22"/>
              </w:rPr>
              <w:t>Dataset anonim, versi model, audit log</w:t>
            </w:r>
          </w:p>
        </w:tc>
        <w:tc>
          <w:tcPr>
            <w:tcW w:w="2068" w:type="dxa"/>
          </w:tcPr>
          <w:p w14:paraId="3E62FF4F" w14:textId="77777777" w:rsidR="009E2FBE" w:rsidRDefault="00000000">
            <w:pPr>
              <w:spacing w:line="240" w:lineRule="auto"/>
            </w:pPr>
            <w:r>
              <w:rPr>
                <w:sz w:val="22"/>
              </w:rPr>
              <w:t>Kebocoran data dan bias model</w:t>
            </w:r>
          </w:p>
        </w:tc>
      </w:tr>
      <w:tr w:rsidR="009E2FBE" w14:paraId="7FC0D83F" w14:textId="77777777">
        <w:tc>
          <w:tcPr>
            <w:tcW w:w="2068" w:type="dxa"/>
          </w:tcPr>
          <w:p w14:paraId="6F1453DD" w14:textId="77777777" w:rsidR="009E2FBE" w:rsidRDefault="00000000">
            <w:pPr>
              <w:spacing w:line="240" w:lineRule="auto"/>
            </w:pPr>
            <w:r>
              <w:rPr>
                <w:sz w:val="22"/>
              </w:rPr>
              <w:t>Dosen dan penguji</w:t>
            </w:r>
          </w:p>
        </w:tc>
        <w:tc>
          <w:tcPr>
            <w:tcW w:w="2068" w:type="dxa"/>
          </w:tcPr>
          <w:p w14:paraId="79E23F57" w14:textId="77777777" w:rsidR="009E2FBE" w:rsidRDefault="00000000">
            <w:pPr>
              <w:spacing w:line="240" w:lineRule="auto"/>
            </w:pPr>
            <w:r>
              <w:rPr>
                <w:sz w:val="22"/>
              </w:rPr>
              <w:t>Menilai kontribusi teknis</w:t>
            </w:r>
          </w:p>
        </w:tc>
        <w:tc>
          <w:tcPr>
            <w:tcW w:w="2068" w:type="dxa"/>
          </w:tcPr>
          <w:p w14:paraId="77A4E8C2" w14:textId="77777777" w:rsidR="009E2FBE" w:rsidRDefault="00000000">
            <w:pPr>
              <w:spacing w:line="240" w:lineRule="auto"/>
            </w:pPr>
            <w:r>
              <w:rPr>
                <w:sz w:val="22"/>
              </w:rPr>
              <w:t>Reproducibility, metrik, demonstrasi menyeluruh</w:t>
            </w:r>
          </w:p>
        </w:tc>
        <w:tc>
          <w:tcPr>
            <w:tcW w:w="2068" w:type="dxa"/>
          </w:tcPr>
          <w:p w14:paraId="0C8259EF" w14:textId="77777777" w:rsidR="009E2FBE" w:rsidRDefault="00000000">
            <w:pPr>
              <w:spacing w:line="240" w:lineRule="auto"/>
            </w:pPr>
            <w:r>
              <w:rPr>
                <w:sz w:val="22"/>
              </w:rPr>
              <w:t>Ruang lingkup terlalu besar</w:t>
            </w:r>
          </w:p>
        </w:tc>
      </w:tr>
    </w:tbl>
    <w:p w14:paraId="2434F275" w14:textId="77777777" w:rsidR="009E2FBE" w:rsidRDefault="009E2FBE">
      <w:pPr>
        <w:spacing w:after="120" w:line="240" w:lineRule="auto"/>
        <w:jc w:val="both"/>
      </w:pPr>
    </w:p>
    <w:p w14:paraId="1E4638DD" w14:textId="77777777" w:rsidR="009E2FBE" w:rsidRDefault="00000000">
      <w:pPr>
        <w:spacing w:before="160" w:after="40" w:line="240" w:lineRule="auto"/>
        <w:jc w:val="center"/>
      </w:pPr>
      <w:r>
        <w:rPr>
          <w:b/>
        </w:rPr>
        <w:lastRenderedPageBreak/>
        <w:t>Tabel 3.2 Kebutuhan Fungsional Sistem</w:t>
      </w:r>
    </w:p>
    <w:tbl>
      <w:tblPr>
        <w:tblStyle w:val="TableGrid"/>
        <w:tblW w:w="0" w:type="auto"/>
        <w:tblLook w:val="04A0" w:firstRow="1" w:lastRow="0" w:firstColumn="1" w:lastColumn="0" w:noHBand="0" w:noVBand="1"/>
      </w:tblPr>
      <w:tblGrid>
        <w:gridCol w:w="2068"/>
        <w:gridCol w:w="2068"/>
        <w:gridCol w:w="2068"/>
        <w:gridCol w:w="2068"/>
      </w:tblGrid>
      <w:tr w:rsidR="009E2FBE" w14:paraId="38754ECD" w14:textId="77777777">
        <w:tc>
          <w:tcPr>
            <w:tcW w:w="2068" w:type="dxa"/>
          </w:tcPr>
          <w:p w14:paraId="07003F45" w14:textId="77777777" w:rsidR="009E2FBE" w:rsidRDefault="00000000">
            <w:pPr>
              <w:spacing w:line="240" w:lineRule="auto"/>
              <w:jc w:val="center"/>
            </w:pPr>
            <w:r>
              <w:rPr>
                <w:b/>
                <w:sz w:val="22"/>
              </w:rPr>
              <w:t>Kode</w:t>
            </w:r>
          </w:p>
        </w:tc>
        <w:tc>
          <w:tcPr>
            <w:tcW w:w="2068" w:type="dxa"/>
          </w:tcPr>
          <w:p w14:paraId="2F87EA66" w14:textId="77777777" w:rsidR="009E2FBE" w:rsidRDefault="00000000">
            <w:pPr>
              <w:spacing w:line="240" w:lineRule="auto"/>
              <w:jc w:val="center"/>
            </w:pPr>
            <w:r>
              <w:rPr>
                <w:b/>
                <w:sz w:val="22"/>
              </w:rPr>
              <w:t>Kebutuhan fungsional</w:t>
            </w:r>
          </w:p>
        </w:tc>
        <w:tc>
          <w:tcPr>
            <w:tcW w:w="2068" w:type="dxa"/>
          </w:tcPr>
          <w:p w14:paraId="0C38049A" w14:textId="77777777" w:rsidR="009E2FBE" w:rsidRDefault="00000000">
            <w:pPr>
              <w:spacing w:line="240" w:lineRule="auto"/>
              <w:jc w:val="center"/>
            </w:pPr>
            <w:r>
              <w:rPr>
                <w:b/>
                <w:sz w:val="22"/>
              </w:rPr>
              <w:t>Prioritas</w:t>
            </w:r>
          </w:p>
        </w:tc>
        <w:tc>
          <w:tcPr>
            <w:tcW w:w="2068" w:type="dxa"/>
          </w:tcPr>
          <w:p w14:paraId="5C154E9A" w14:textId="77777777" w:rsidR="009E2FBE" w:rsidRDefault="00000000">
            <w:pPr>
              <w:spacing w:line="240" w:lineRule="auto"/>
              <w:jc w:val="center"/>
            </w:pPr>
            <w:r>
              <w:rPr>
                <w:b/>
                <w:sz w:val="22"/>
              </w:rPr>
              <w:t>Kriteria penerimaan</w:t>
            </w:r>
          </w:p>
        </w:tc>
      </w:tr>
      <w:tr w:rsidR="009E2FBE" w14:paraId="6E09BD55" w14:textId="77777777">
        <w:tc>
          <w:tcPr>
            <w:tcW w:w="2068" w:type="dxa"/>
          </w:tcPr>
          <w:p w14:paraId="075CD4AF" w14:textId="77777777" w:rsidR="009E2FBE" w:rsidRDefault="00000000">
            <w:pPr>
              <w:spacing w:line="240" w:lineRule="auto"/>
            </w:pPr>
            <w:r>
              <w:rPr>
                <w:sz w:val="22"/>
              </w:rPr>
              <w:t>FR 01</w:t>
            </w:r>
          </w:p>
        </w:tc>
        <w:tc>
          <w:tcPr>
            <w:tcW w:w="2068" w:type="dxa"/>
          </w:tcPr>
          <w:p w14:paraId="0F57F89F" w14:textId="77777777" w:rsidR="009E2FBE" w:rsidRDefault="00000000">
            <w:pPr>
              <w:spacing w:line="240" w:lineRule="auto"/>
            </w:pPr>
            <w:r>
              <w:rPr>
                <w:sz w:val="22"/>
              </w:rPr>
              <w:t>Pendamping dapat membuat dan memilih teks sesi</w:t>
            </w:r>
          </w:p>
        </w:tc>
        <w:tc>
          <w:tcPr>
            <w:tcW w:w="2068" w:type="dxa"/>
          </w:tcPr>
          <w:p w14:paraId="3CE9A455" w14:textId="77777777" w:rsidR="009E2FBE" w:rsidRDefault="00000000">
            <w:pPr>
              <w:spacing w:line="240" w:lineRule="auto"/>
            </w:pPr>
            <w:r>
              <w:rPr>
                <w:sz w:val="22"/>
              </w:rPr>
              <w:t>Wajib</w:t>
            </w:r>
          </w:p>
        </w:tc>
        <w:tc>
          <w:tcPr>
            <w:tcW w:w="2068" w:type="dxa"/>
          </w:tcPr>
          <w:p w14:paraId="6A523009" w14:textId="77777777" w:rsidR="009E2FBE" w:rsidRDefault="00000000">
            <w:pPr>
              <w:spacing w:line="240" w:lineRule="auto"/>
            </w:pPr>
            <w:r>
              <w:rPr>
                <w:sz w:val="22"/>
              </w:rPr>
              <w:t>Teks, level, dan target kata tersimpan</w:t>
            </w:r>
          </w:p>
        </w:tc>
      </w:tr>
      <w:tr w:rsidR="009E2FBE" w14:paraId="44E7FF2E" w14:textId="77777777">
        <w:tc>
          <w:tcPr>
            <w:tcW w:w="2068" w:type="dxa"/>
          </w:tcPr>
          <w:p w14:paraId="06B14D95" w14:textId="77777777" w:rsidR="009E2FBE" w:rsidRDefault="00000000">
            <w:pPr>
              <w:spacing w:line="240" w:lineRule="auto"/>
            </w:pPr>
            <w:r>
              <w:rPr>
                <w:sz w:val="22"/>
              </w:rPr>
              <w:t>FR 02</w:t>
            </w:r>
          </w:p>
        </w:tc>
        <w:tc>
          <w:tcPr>
            <w:tcW w:w="2068" w:type="dxa"/>
          </w:tcPr>
          <w:p w14:paraId="5AFA0F97" w14:textId="77777777" w:rsidR="009E2FBE" w:rsidRDefault="00000000">
            <w:pPr>
              <w:spacing w:line="240" w:lineRule="auto"/>
            </w:pPr>
            <w:r>
              <w:rPr>
                <w:sz w:val="22"/>
              </w:rPr>
              <w:t>Sistem melakukan kalibrasi tatapan sebelum sesi</w:t>
            </w:r>
          </w:p>
        </w:tc>
        <w:tc>
          <w:tcPr>
            <w:tcW w:w="2068" w:type="dxa"/>
          </w:tcPr>
          <w:p w14:paraId="4634F21D" w14:textId="77777777" w:rsidR="009E2FBE" w:rsidRDefault="00000000">
            <w:pPr>
              <w:spacing w:line="240" w:lineRule="auto"/>
            </w:pPr>
            <w:r>
              <w:rPr>
                <w:sz w:val="22"/>
              </w:rPr>
              <w:t>Wajib</w:t>
            </w:r>
          </w:p>
        </w:tc>
        <w:tc>
          <w:tcPr>
            <w:tcW w:w="2068" w:type="dxa"/>
          </w:tcPr>
          <w:p w14:paraId="78392FB4" w14:textId="77777777" w:rsidR="009E2FBE" w:rsidRDefault="00000000">
            <w:pPr>
              <w:spacing w:line="240" w:lineRule="auto"/>
            </w:pPr>
            <w:r>
              <w:rPr>
                <w:sz w:val="22"/>
              </w:rPr>
              <w:t>Skor kalibrasi dan status kelayakan tampil</w:t>
            </w:r>
          </w:p>
        </w:tc>
      </w:tr>
      <w:tr w:rsidR="009E2FBE" w14:paraId="193E7579" w14:textId="77777777">
        <w:tc>
          <w:tcPr>
            <w:tcW w:w="2068" w:type="dxa"/>
          </w:tcPr>
          <w:p w14:paraId="13356C0B" w14:textId="77777777" w:rsidR="009E2FBE" w:rsidRDefault="00000000">
            <w:pPr>
              <w:spacing w:line="240" w:lineRule="auto"/>
            </w:pPr>
            <w:r>
              <w:rPr>
                <w:sz w:val="22"/>
              </w:rPr>
              <w:t>FR 03</w:t>
            </w:r>
          </w:p>
        </w:tc>
        <w:tc>
          <w:tcPr>
            <w:tcW w:w="2068" w:type="dxa"/>
          </w:tcPr>
          <w:p w14:paraId="037E9DCB" w14:textId="77777777" w:rsidR="009E2FBE" w:rsidRDefault="00000000">
            <w:pPr>
              <w:spacing w:line="240" w:lineRule="auto"/>
            </w:pPr>
            <w:r>
              <w:rPr>
                <w:sz w:val="22"/>
              </w:rPr>
              <w:t>Sistem merekam tatapan, audio, dan penanda waktu secara sinkron</w:t>
            </w:r>
          </w:p>
        </w:tc>
        <w:tc>
          <w:tcPr>
            <w:tcW w:w="2068" w:type="dxa"/>
          </w:tcPr>
          <w:p w14:paraId="2B782646" w14:textId="77777777" w:rsidR="009E2FBE" w:rsidRDefault="00000000">
            <w:pPr>
              <w:spacing w:line="240" w:lineRule="auto"/>
            </w:pPr>
            <w:r>
              <w:rPr>
                <w:sz w:val="22"/>
              </w:rPr>
              <w:t>Wajib</w:t>
            </w:r>
          </w:p>
        </w:tc>
        <w:tc>
          <w:tcPr>
            <w:tcW w:w="2068" w:type="dxa"/>
          </w:tcPr>
          <w:p w14:paraId="3B6127BE" w14:textId="77777777" w:rsidR="009E2FBE" w:rsidRDefault="00000000">
            <w:pPr>
              <w:spacing w:line="240" w:lineRule="auto"/>
            </w:pPr>
            <w:r>
              <w:rPr>
                <w:sz w:val="22"/>
              </w:rPr>
              <w:t>Ketiga aliran data memiliki session id dan waktu yang sama</w:t>
            </w:r>
          </w:p>
        </w:tc>
      </w:tr>
      <w:tr w:rsidR="009E2FBE" w14:paraId="1D1D8115" w14:textId="77777777">
        <w:tc>
          <w:tcPr>
            <w:tcW w:w="2068" w:type="dxa"/>
          </w:tcPr>
          <w:p w14:paraId="0C2D6772" w14:textId="77777777" w:rsidR="009E2FBE" w:rsidRDefault="00000000">
            <w:pPr>
              <w:spacing w:line="240" w:lineRule="auto"/>
            </w:pPr>
            <w:r>
              <w:rPr>
                <w:sz w:val="22"/>
              </w:rPr>
              <w:t>FR 04</w:t>
            </w:r>
          </w:p>
        </w:tc>
        <w:tc>
          <w:tcPr>
            <w:tcW w:w="2068" w:type="dxa"/>
          </w:tcPr>
          <w:p w14:paraId="44E634A4" w14:textId="77777777" w:rsidR="009E2FBE" w:rsidRDefault="00000000">
            <w:pPr>
              <w:spacing w:line="240" w:lineRule="auto"/>
            </w:pPr>
            <w:r>
              <w:rPr>
                <w:sz w:val="22"/>
              </w:rPr>
              <w:t>Sistem mentranskripsikan dan menyelaraskan ucapan dengan teks acuan</w:t>
            </w:r>
          </w:p>
        </w:tc>
        <w:tc>
          <w:tcPr>
            <w:tcW w:w="2068" w:type="dxa"/>
          </w:tcPr>
          <w:p w14:paraId="4E7E4235" w14:textId="77777777" w:rsidR="009E2FBE" w:rsidRDefault="00000000">
            <w:pPr>
              <w:spacing w:line="240" w:lineRule="auto"/>
            </w:pPr>
            <w:r>
              <w:rPr>
                <w:sz w:val="22"/>
              </w:rPr>
              <w:t>Wajib</w:t>
            </w:r>
          </w:p>
        </w:tc>
        <w:tc>
          <w:tcPr>
            <w:tcW w:w="2068" w:type="dxa"/>
          </w:tcPr>
          <w:p w14:paraId="5CBEC1CB" w14:textId="77777777" w:rsidR="009E2FBE" w:rsidRDefault="00000000">
            <w:pPr>
              <w:spacing w:line="240" w:lineRule="auto"/>
            </w:pPr>
            <w:r>
              <w:rPr>
                <w:sz w:val="22"/>
              </w:rPr>
              <w:t>Kesalahan dan tingkat keyakinan dapat diperiksa</w:t>
            </w:r>
          </w:p>
        </w:tc>
      </w:tr>
      <w:tr w:rsidR="009E2FBE" w14:paraId="187EC0CC" w14:textId="77777777">
        <w:tc>
          <w:tcPr>
            <w:tcW w:w="2068" w:type="dxa"/>
          </w:tcPr>
          <w:p w14:paraId="0FEDD188" w14:textId="77777777" w:rsidR="009E2FBE" w:rsidRDefault="00000000">
            <w:pPr>
              <w:spacing w:line="240" w:lineRule="auto"/>
            </w:pPr>
            <w:r>
              <w:rPr>
                <w:sz w:val="22"/>
              </w:rPr>
              <w:t>FR 05</w:t>
            </w:r>
          </w:p>
        </w:tc>
        <w:tc>
          <w:tcPr>
            <w:tcW w:w="2068" w:type="dxa"/>
          </w:tcPr>
          <w:p w14:paraId="318C0C26" w14:textId="77777777" w:rsidR="009E2FBE" w:rsidRDefault="00000000">
            <w:pPr>
              <w:spacing w:line="240" w:lineRule="auto"/>
            </w:pPr>
            <w:r>
              <w:rPr>
                <w:sz w:val="22"/>
              </w:rPr>
              <w:t>Sistem mengekstraksi fitur tatapan, ucapan, dan performa</w:t>
            </w:r>
          </w:p>
        </w:tc>
        <w:tc>
          <w:tcPr>
            <w:tcW w:w="2068" w:type="dxa"/>
          </w:tcPr>
          <w:p w14:paraId="64BADB0E" w14:textId="77777777" w:rsidR="009E2FBE" w:rsidRDefault="00000000">
            <w:pPr>
              <w:spacing w:line="240" w:lineRule="auto"/>
            </w:pPr>
            <w:r>
              <w:rPr>
                <w:sz w:val="22"/>
              </w:rPr>
              <w:t>Wajib</w:t>
            </w:r>
          </w:p>
        </w:tc>
        <w:tc>
          <w:tcPr>
            <w:tcW w:w="2068" w:type="dxa"/>
          </w:tcPr>
          <w:p w14:paraId="6F728C56" w14:textId="77777777" w:rsidR="009E2FBE" w:rsidRDefault="00000000">
            <w:pPr>
              <w:spacing w:line="240" w:lineRule="auto"/>
            </w:pPr>
            <w:r>
              <w:rPr>
                <w:sz w:val="22"/>
              </w:rPr>
              <w:t>Vektor fitur tersimpan dan terversi</w:t>
            </w:r>
          </w:p>
        </w:tc>
      </w:tr>
      <w:tr w:rsidR="009E2FBE" w14:paraId="4E9B5519" w14:textId="77777777">
        <w:tc>
          <w:tcPr>
            <w:tcW w:w="2068" w:type="dxa"/>
          </w:tcPr>
          <w:p w14:paraId="51B707D5" w14:textId="77777777" w:rsidR="009E2FBE" w:rsidRDefault="00000000">
            <w:pPr>
              <w:spacing w:line="240" w:lineRule="auto"/>
            </w:pPr>
            <w:r>
              <w:rPr>
                <w:sz w:val="22"/>
              </w:rPr>
              <w:t>FR 06</w:t>
            </w:r>
          </w:p>
        </w:tc>
        <w:tc>
          <w:tcPr>
            <w:tcW w:w="2068" w:type="dxa"/>
          </w:tcPr>
          <w:p w14:paraId="75B45948" w14:textId="77777777" w:rsidR="009E2FBE" w:rsidRDefault="00000000">
            <w:pPr>
              <w:spacing w:line="240" w:lineRule="auto"/>
            </w:pPr>
            <w:r>
              <w:rPr>
                <w:sz w:val="22"/>
              </w:rPr>
              <w:t>Sistem menjalankan prediksi model</w:t>
            </w:r>
          </w:p>
        </w:tc>
        <w:tc>
          <w:tcPr>
            <w:tcW w:w="2068" w:type="dxa"/>
          </w:tcPr>
          <w:p w14:paraId="22D2165F" w14:textId="77777777" w:rsidR="009E2FBE" w:rsidRDefault="00000000">
            <w:pPr>
              <w:spacing w:line="240" w:lineRule="auto"/>
            </w:pPr>
            <w:r>
              <w:rPr>
                <w:sz w:val="22"/>
              </w:rPr>
              <w:t>Wajib</w:t>
            </w:r>
          </w:p>
        </w:tc>
        <w:tc>
          <w:tcPr>
            <w:tcW w:w="2068" w:type="dxa"/>
          </w:tcPr>
          <w:p w14:paraId="70B0EDAF" w14:textId="77777777" w:rsidR="009E2FBE" w:rsidRDefault="00000000">
            <w:pPr>
              <w:spacing w:line="240" w:lineRule="auto"/>
            </w:pPr>
            <w:r>
              <w:rPr>
                <w:sz w:val="22"/>
              </w:rPr>
              <w:t>Kelas, probabilitas, dan versi model tersimpan</w:t>
            </w:r>
          </w:p>
        </w:tc>
      </w:tr>
      <w:tr w:rsidR="009E2FBE" w14:paraId="4FD78412" w14:textId="77777777">
        <w:tc>
          <w:tcPr>
            <w:tcW w:w="2068" w:type="dxa"/>
          </w:tcPr>
          <w:p w14:paraId="381C8A1B" w14:textId="77777777" w:rsidR="009E2FBE" w:rsidRDefault="00000000">
            <w:pPr>
              <w:spacing w:line="240" w:lineRule="auto"/>
            </w:pPr>
            <w:r>
              <w:rPr>
                <w:sz w:val="22"/>
              </w:rPr>
              <w:t>FR 07</w:t>
            </w:r>
          </w:p>
        </w:tc>
        <w:tc>
          <w:tcPr>
            <w:tcW w:w="2068" w:type="dxa"/>
          </w:tcPr>
          <w:p w14:paraId="39EB0879" w14:textId="77777777" w:rsidR="009E2FBE" w:rsidRDefault="00000000">
            <w:pPr>
              <w:spacing w:line="240" w:lineRule="auto"/>
            </w:pPr>
            <w:r>
              <w:rPr>
                <w:sz w:val="22"/>
              </w:rPr>
              <w:t>Pendamping dapat memverifikasi hasil pengenalan ucapan</w:t>
            </w:r>
          </w:p>
        </w:tc>
        <w:tc>
          <w:tcPr>
            <w:tcW w:w="2068" w:type="dxa"/>
          </w:tcPr>
          <w:p w14:paraId="08B0DB8F" w14:textId="77777777" w:rsidR="009E2FBE" w:rsidRDefault="00000000">
            <w:pPr>
              <w:spacing w:line="240" w:lineRule="auto"/>
            </w:pPr>
            <w:r>
              <w:rPr>
                <w:sz w:val="22"/>
              </w:rPr>
              <w:t>Sebaiknya</w:t>
            </w:r>
          </w:p>
        </w:tc>
        <w:tc>
          <w:tcPr>
            <w:tcW w:w="2068" w:type="dxa"/>
          </w:tcPr>
          <w:p w14:paraId="03E3A903" w14:textId="77777777" w:rsidR="009E2FBE" w:rsidRDefault="00000000">
            <w:pPr>
              <w:spacing w:line="240" w:lineRule="auto"/>
            </w:pPr>
            <w:r>
              <w:rPr>
                <w:sz w:val="22"/>
              </w:rPr>
              <w:t>Koreksi memperbarui metrik turunan</w:t>
            </w:r>
          </w:p>
        </w:tc>
      </w:tr>
      <w:tr w:rsidR="009E2FBE" w14:paraId="78028399" w14:textId="77777777">
        <w:tc>
          <w:tcPr>
            <w:tcW w:w="2068" w:type="dxa"/>
          </w:tcPr>
          <w:p w14:paraId="19F29848" w14:textId="77777777" w:rsidR="009E2FBE" w:rsidRDefault="00000000">
            <w:pPr>
              <w:spacing w:line="240" w:lineRule="auto"/>
            </w:pPr>
            <w:r>
              <w:rPr>
                <w:sz w:val="22"/>
              </w:rPr>
              <w:t>FR 08</w:t>
            </w:r>
          </w:p>
        </w:tc>
        <w:tc>
          <w:tcPr>
            <w:tcW w:w="2068" w:type="dxa"/>
          </w:tcPr>
          <w:p w14:paraId="0AC8D1A9" w14:textId="77777777" w:rsidR="009E2FBE" w:rsidRDefault="00000000">
            <w:pPr>
              <w:spacing w:line="240" w:lineRule="auto"/>
            </w:pPr>
            <w:r>
              <w:rPr>
                <w:sz w:val="22"/>
              </w:rPr>
              <w:t>Dashboard menampilkan ringkasan, peta area tatapan, kesalahan kata, dan rekomendasi</w:t>
            </w:r>
          </w:p>
        </w:tc>
        <w:tc>
          <w:tcPr>
            <w:tcW w:w="2068" w:type="dxa"/>
          </w:tcPr>
          <w:p w14:paraId="551FE928" w14:textId="77777777" w:rsidR="009E2FBE" w:rsidRDefault="00000000">
            <w:pPr>
              <w:spacing w:line="240" w:lineRule="auto"/>
            </w:pPr>
            <w:r>
              <w:rPr>
                <w:sz w:val="22"/>
              </w:rPr>
              <w:t>Wajib</w:t>
            </w:r>
          </w:p>
        </w:tc>
        <w:tc>
          <w:tcPr>
            <w:tcW w:w="2068" w:type="dxa"/>
          </w:tcPr>
          <w:p w14:paraId="4440762D" w14:textId="77777777" w:rsidR="009E2FBE" w:rsidRDefault="00000000">
            <w:pPr>
              <w:spacing w:line="240" w:lineRule="auto"/>
            </w:pPr>
            <w:r>
              <w:rPr>
                <w:sz w:val="22"/>
              </w:rPr>
              <w:t>Hasil sesi dapat dipahami tanpa membuka data mentah</w:t>
            </w:r>
          </w:p>
        </w:tc>
      </w:tr>
      <w:tr w:rsidR="009E2FBE" w14:paraId="6DDBB7E5" w14:textId="77777777">
        <w:tc>
          <w:tcPr>
            <w:tcW w:w="2068" w:type="dxa"/>
          </w:tcPr>
          <w:p w14:paraId="137F69F7" w14:textId="77777777" w:rsidR="009E2FBE" w:rsidRDefault="00000000">
            <w:pPr>
              <w:spacing w:line="240" w:lineRule="auto"/>
            </w:pPr>
            <w:r>
              <w:rPr>
                <w:sz w:val="22"/>
              </w:rPr>
              <w:t>FR 09</w:t>
            </w:r>
          </w:p>
        </w:tc>
        <w:tc>
          <w:tcPr>
            <w:tcW w:w="2068" w:type="dxa"/>
          </w:tcPr>
          <w:p w14:paraId="1A10D311" w14:textId="77777777" w:rsidR="009E2FBE" w:rsidRDefault="00000000">
            <w:pPr>
              <w:spacing w:line="240" w:lineRule="auto"/>
            </w:pPr>
            <w:r>
              <w:rPr>
                <w:sz w:val="22"/>
              </w:rPr>
              <w:t>Sistem mengekspor laporan sesi</w:t>
            </w:r>
          </w:p>
        </w:tc>
        <w:tc>
          <w:tcPr>
            <w:tcW w:w="2068" w:type="dxa"/>
          </w:tcPr>
          <w:p w14:paraId="127DFEB5" w14:textId="77777777" w:rsidR="009E2FBE" w:rsidRDefault="00000000">
            <w:pPr>
              <w:spacing w:line="240" w:lineRule="auto"/>
            </w:pPr>
            <w:r>
              <w:rPr>
                <w:sz w:val="22"/>
              </w:rPr>
              <w:t>Sebaiknya</w:t>
            </w:r>
          </w:p>
        </w:tc>
        <w:tc>
          <w:tcPr>
            <w:tcW w:w="2068" w:type="dxa"/>
          </w:tcPr>
          <w:p w14:paraId="06A11CD4" w14:textId="77777777" w:rsidR="009E2FBE" w:rsidRDefault="00000000">
            <w:pPr>
              <w:spacing w:line="240" w:lineRule="auto"/>
            </w:pPr>
            <w:r>
              <w:rPr>
                <w:sz w:val="22"/>
              </w:rPr>
              <w:t>Berkas cetak tanpa identitas sensitif</w:t>
            </w:r>
          </w:p>
        </w:tc>
      </w:tr>
      <w:tr w:rsidR="009E2FBE" w14:paraId="6CE5D216" w14:textId="77777777">
        <w:tc>
          <w:tcPr>
            <w:tcW w:w="2068" w:type="dxa"/>
          </w:tcPr>
          <w:p w14:paraId="212AC5F4" w14:textId="77777777" w:rsidR="009E2FBE" w:rsidRDefault="00000000">
            <w:pPr>
              <w:spacing w:line="240" w:lineRule="auto"/>
            </w:pPr>
            <w:r>
              <w:rPr>
                <w:sz w:val="22"/>
              </w:rPr>
              <w:t>FR 10</w:t>
            </w:r>
          </w:p>
        </w:tc>
        <w:tc>
          <w:tcPr>
            <w:tcW w:w="2068" w:type="dxa"/>
          </w:tcPr>
          <w:p w14:paraId="00F8DB90" w14:textId="77777777" w:rsidR="009E2FBE" w:rsidRDefault="00000000">
            <w:pPr>
              <w:spacing w:line="240" w:lineRule="auto"/>
            </w:pPr>
            <w:r>
              <w:rPr>
                <w:sz w:val="22"/>
              </w:rPr>
              <w:t>Admin dapat mengelola model dan aturan rekomendasi</w:t>
            </w:r>
          </w:p>
        </w:tc>
        <w:tc>
          <w:tcPr>
            <w:tcW w:w="2068" w:type="dxa"/>
          </w:tcPr>
          <w:p w14:paraId="660BE672" w14:textId="77777777" w:rsidR="009E2FBE" w:rsidRDefault="00000000">
            <w:pPr>
              <w:spacing w:line="240" w:lineRule="auto"/>
            </w:pPr>
            <w:r>
              <w:rPr>
                <w:sz w:val="22"/>
              </w:rPr>
              <w:t>Opsional</w:t>
            </w:r>
          </w:p>
        </w:tc>
        <w:tc>
          <w:tcPr>
            <w:tcW w:w="2068" w:type="dxa"/>
          </w:tcPr>
          <w:p w14:paraId="71949A06" w14:textId="77777777" w:rsidR="009E2FBE" w:rsidRDefault="00000000">
            <w:pPr>
              <w:spacing w:line="240" w:lineRule="auto"/>
            </w:pPr>
            <w:r>
              <w:rPr>
                <w:sz w:val="22"/>
              </w:rPr>
              <w:t>Versi aktif dan riwayat perubahan tercatat</w:t>
            </w:r>
          </w:p>
        </w:tc>
      </w:tr>
    </w:tbl>
    <w:p w14:paraId="47B98436" w14:textId="77777777" w:rsidR="009E2FBE" w:rsidRDefault="009E2FBE">
      <w:pPr>
        <w:spacing w:after="120" w:line="240" w:lineRule="auto"/>
        <w:jc w:val="both"/>
      </w:pPr>
    </w:p>
    <w:p w14:paraId="3311ECF3" w14:textId="77777777" w:rsidR="009E2FBE" w:rsidRDefault="00000000">
      <w:pPr>
        <w:spacing w:before="160" w:after="40" w:line="240" w:lineRule="auto"/>
        <w:jc w:val="center"/>
      </w:pPr>
      <w:r>
        <w:rPr>
          <w:b/>
        </w:rPr>
        <w:t>Tabel 3.3 Kebutuhan Nonfungsional Sistem</w:t>
      </w:r>
    </w:p>
    <w:tbl>
      <w:tblPr>
        <w:tblStyle w:val="TableGrid"/>
        <w:tblW w:w="0" w:type="auto"/>
        <w:tblLook w:val="04A0" w:firstRow="1" w:lastRow="0" w:firstColumn="1" w:lastColumn="0" w:noHBand="0" w:noVBand="1"/>
      </w:tblPr>
      <w:tblGrid>
        <w:gridCol w:w="2757"/>
        <w:gridCol w:w="2757"/>
        <w:gridCol w:w="2757"/>
      </w:tblGrid>
      <w:tr w:rsidR="009E2FBE" w14:paraId="7D36D71D" w14:textId="77777777">
        <w:tc>
          <w:tcPr>
            <w:tcW w:w="2757" w:type="dxa"/>
          </w:tcPr>
          <w:p w14:paraId="51BBFE3E" w14:textId="77777777" w:rsidR="009E2FBE" w:rsidRDefault="00000000">
            <w:pPr>
              <w:spacing w:line="240" w:lineRule="auto"/>
              <w:jc w:val="center"/>
            </w:pPr>
            <w:r>
              <w:rPr>
                <w:b/>
                <w:sz w:val="22"/>
              </w:rPr>
              <w:t>Kode</w:t>
            </w:r>
          </w:p>
        </w:tc>
        <w:tc>
          <w:tcPr>
            <w:tcW w:w="2757" w:type="dxa"/>
          </w:tcPr>
          <w:p w14:paraId="341573CE" w14:textId="77777777" w:rsidR="009E2FBE" w:rsidRDefault="00000000">
            <w:pPr>
              <w:spacing w:line="240" w:lineRule="auto"/>
              <w:jc w:val="center"/>
            </w:pPr>
            <w:r>
              <w:rPr>
                <w:b/>
                <w:sz w:val="22"/>
              </w:rPr>
              <w:t>Aspek</w:t>
            </w:r>
          </w:p>
        </w:tc>
        <w:tc>
          <w:tcPr>
            <w:tcW w:w="2757" w:type="dxa"/>
          </w:tcPr>
          <w:p w14:paraId="3608732A" w14:textId="77777777" w:rsidR="009E2FBE" w:rsidRDefault="00000000">
            <w:pPr>
              <w:spacing w:line="240" w:lineRule="auto"/>
              <w:jc w:val="center"/>
            </w:pPr>
            <w:r>
              <w:rPr>
                <w:b/>
                <w:sz w:val="22"/>
              </w:rPr>
              <w:t>Target awal</w:t>
            </w:r>
          </w:p>
        </w:tc>
      </w:tr>
      <w:tr w:rsidR="009E2FBE" w14:paraId="776A6291" w14:textId="77777777">
        <w:tc>
          <w:tcPr>
            <w:tcW w:w="2757" w:type="dxa"/>
          </w:tcPr>
          <w:p w14:paraId="3BE770F7" w14:textId="77777777" w:rsidR="009E2FBE" w:rsidRDefault="00000000">
            <w:pPr>
              <w:spacing w:line="240" w:lineRule="auto"/>
            </w:pPr>
            <w:r>
              <w:rPr>
                <w:sz w:val="22"/>
              </w:rPr>
              <w:t>NFR 01</w:t>
            </w:r>
          </w:p>
        </w:tc>
        <w:tc>
          <w:tcPr>
            <w:tcW w:w="2757" w:type="dxa"/>
          </w:tcPr>
          <w:p w14:paraId="38E59045" w14:textId="77777777" w:rsidR="009E2FBE" w:rsidRDefault="00000000">
            <w:pPr>
              <w:spacing w:line="240" w:lineRule="auto"/>
            </w:pPr>
            <w:r>
              <w:rPr>
                <w:sz w:val="22"/>
              </w:rPr>
              <w:t>Privasi</w:t>
            </w:r>
          </w:p>
        </w:tc>
        <w:tc>
          <w:tcPr>
            <w:tcW w:w="2757" w:type="dxa"/>
          </w:tcPr>
          <w:p w14:paraId="59DC670E" w14:textId="77777777" w:rsidR="009E2FBE" w:rsidRDefault="00000000">
            <w:pPr>
              <w:spacing w:line="240" w:lineRule="auto"/>
            </w:pPr>
            <w:r>
              <w:rPr>
                <w:sz w:val="22"/>
              </w:rPr>
              <w:t>Identitas diminimalkan, sesi memakai identitas pseudonim, dan persetujuan tercatat.</w:t>
            </w:r>
          </w:p>
        </w:tc>
      </w:tr>
      <w:tr w:rsidR="009E2FBE" w14:paraId="71098110" w14:textId="77777777">
        <w:tc>
          <w:tcPr>
            <w:tcW w:w="2757" w:type="dxa"/>
          </w:tcPr>
          <w:p w14:paraId="475456C0" w14:textId="77777777" w:rsidR="009E2FBE" w:rsidRDefault="00000000">
            <w:pPr>
              <w:spacing w:line="240" w:lineRule="auto"/>
            </w:pPr>
            <w:r>
              <w:rPr>
                <w:sz w:val="22"/>
              </w:rPr>
              <w:lastRenderedPageBreak/>
              <w:t>NFR 02</w:t>
            </w:r>
          </w:p>
        </w:tc>
        <w:tc>
          <w:tcPr>
            <w:tcW w:w="2757" w:type="dxa"/>
          </w:tcPr>
          <w:p w14:paraId="0990EA2E" w14:textId="77777777" w:rsidR="009E2FBE" w:rsidRDefault="00000000">
            <w:pPr>
              <w:spacing w:line="240" w:lineRule="auto"/>
            </w:pPr>
            <w:r>
              <w:rPr>
                <w:sz w:val="22"/>
              </w:rPr>
              <w:t>Keamanan</w:t>
            </w:r>
          </w:p>
        </w:tc>
        <w:tc>
          <w:tcPr>
            <w:tcW w:w="2757" w:type="dxa"/>
          </w:tcPr>
          <w:p w14:paraId="1774A5CE" w14:textId="77777777" w:rsidR="009E2FBE" w:rsidRDefault="00000000">
            <w:pPr>
              <w:spacing w:line="240" w:lineRule="auto"/>
            </w:pPr>
            <w:r>
              <w:rPr>
                <w:sz w:val="22"/>
              </w:rPr>
              <w:t>Akses berbasis peran, transport terenkripsi, dan audit aktivitas penting.</w:t>
            </w:r>
          </w:p>
        </w:tc>
      </w:tr>
      <w:tr w:rsidR="009E2FBE" w14:paraId="081475F2" w14:textId="77777777">
        <w:tc>
          <w:tcPr>
            <w:tcW w:w="2757" w:type="dxa"/>
          </w:tcPr>
          <w:p w14:paraId="14A9299E" w14:textId="77777777" w:rsidR="009E2FBE" w:rsidRDefault="00000000">
            <w:pPr>
              <w:spacing w:line="240" w:lineRule="auto"/>
            </w:pPr>
            <w:r>
              <w:rPr>
                <w:sz w:val="22"/>
              </w:rPr>
              <w:t>NFR 03</w:t>
            </w:r>
          </w:p>
        </w:tc>
        <w:tc>
          <w:tcPr>
            <w:tcW w:w="2757" w:type="dxa"/>
          </w:tcPr>
          <w:p w14:paraId="38AE4DF8" w14:textId="77777777" w:rsidR="009E2FBE" w:rsidRDefault="00000000">
            <w:pPr>
              <w:spacing w:line="240" w:lineRule="auto"/>
            </w:pPr>
            <w:r>
              <w:rPr>
                <w:sz w:val="22"/>
              </w:rPr>
              <w:t>Performa</w:t>
            </w:r>
          </w:p>
        </w:tc>
        <w:tc>
          <w:tcPr>
            <w:tcW w:w="2757" w:type="dxa"/>
          </w:tcPr>
          <w:p w14:paraId="11F1E615" w14:textId="77777777" w:rsidR="009E2FBE" w:rsidRDefault="00000000">
            <w:pPr>
              <w:spacing w:line="240" w:lineRule="auto"/>
            </w:pPr>
            <w:r>
              <w:rPr>
                <w:sz w:val="22"/>
              </w:rPr>
              <w:t>Dashboard sesi tampil paling lama lima detik setelah fitur tersedia dan inferensi model paling lama dua detik.</w:t>
            </w:r>
          </w:p>
        </w:tc>
      </w:tr>
      <w:tr w:rsidR="009E2FBE" w14:paraId="07BEEBF5" w14:textId="77777777">
        <w:tc>
          <w:tcPr>
            <w:tcW w:w="2757" w:type="dxa"/>
          </w:tcPr>
          <w:p w14:paraId="13FD6EE0" w14:textId="77777777" w:rsidR="009E2FBE" w:rsidRDefault="00000000">
            <w:pPr>
              <w:spacing w:line="240" w:lineRule="auto"/>
            </w:pPr>
            <w:r>
              <w:rPr>
                <w:sz w:val="22"/>
              </w:rPr>
              <w:t>NFR 04</w:t>
            </w:r>
          </w:p>
        </w:tc>
        <w:tc>
          <w:tcPr>
            <w:tcW w:w="2757" w:type="dxa"/>
          </w:tcPr>
          <w:p w14:paraId="7C93566C" w14:textId="77777777" w:rsidR="009E2FBE" w:rsidRDefault="00000000">
            <w:pPr>
              <w:spacing w:line="240" w:lineRule="auto"/>
            </w:pPr>
            <w:r>
              <w:rPr>
                <w:sz w:val="22"/>
              </w:rPr>
              <w:t>Usability</w:t>
            </w:r>
          </w:p>
        </w:tc>
        <w:tc>
          <w:tcPr>
            <w:tcW w:w="2757" w:type="dxa"/>
          </w:tcPr>
          <w:p w14:paraId="3B675F47" w14:textId="77777777" w:rsidR="009E2FBE" w:rsidRDefault="00000000">
            <w:pPr>
              <w:spacing w:line="240" w:lineRule="auto"/>
            </w:pPr>
            <w:r>
              <w:rPr>
                <w:sz w:val="22"/>
              </w:rPr>
              <w:t>Skor System Usability Scale minimal 70 pada uji coba pendamping.</w:t>
            </w:r>
          </w:p>
        </w:tc>
      </w:tr>
      <w:tr w:rsidR="009E2FBE" w14:paraId="3C5CCF1D" w14:textId="77777777">
        <w:tc>
          <w:tcPr>
            <w:tcW w:w="2757" w:type="dxa"/>
          </w:tcPr>
          <w:p w14:paraId="426EBC38" w14:textId="77777777" w:rsidR="009E2FBE" w:rsidRDefault="00000000">
            <w:pPr>
              <w:spacing w:line="240" w:lineRule="auto"/>
            </w:pPr>
            <w:r>
              <w:rPr>
                <w:sz w:val="22"/>
              </w:rPr>
              <w:t>NFR 05</w:t>
            </w:r>
          </w:p>
        </w:tc>
        <w:tc>
          <w:tcPr>
            <w:tcW w:w="2757" w:type="dxa"/>
          </w:tcPr>
          <w:p w14:paraId="2D377C3F" w14:textId="77777777" w:rsidR="009E2FBE" w:rsidRDefault="00000000">
            <w:pPr>
              <w:spacing w:line="240" w:lineRule="auto"/>
            </w:pPr>
            <w:r>
              <w:rPr>
                <w:sz w:val="22"/>
              </w:rPr>
              <w:t>Reliabilitas</w:t>
            </w:r>
          </w:p>
        </w:tc>
        <w:tc>
          <w:tcPr>
            <w:tcW w:w="2757" w:type="dxa"/>
          </w:tcPr>
          <w:p w14:paraId="44A656CD" w14:textId="77777777" w:rsidR="009E2FBE" w:rsidRDefault="00000000">
            <w:pPr>
              <w:spacing w:line="240" w:lineRule="auto"/>
            </w:pPr>
            <w:r>
              <w:rPr>
                <w:sz w:val="22"/>
              </w:rPr>
              <w:t>Kegagalan satu modalitas tidak merusak data modalitas lain dan status kualitas tetap ditampilkan.</w:t>
            </w:r>
          </w:p>
        </w:tc>
      </w:tr>
      <w:tr w:rsidR="009E2FBE" w14:paraId="07DD1A1C" w14:textId="77777777">
        <w:tc>
          <w:tcPr>
            <w:tcW w:w="2757" w:type="dxa"/>
          </w:tcPr>
          <w:p w14:paraId="4F8260CE" w14:textId="77777777" w:rsidR="009E2FBE" w:rsidRDefault="00000000">
            <w:pPr>
              <w:spacing w:line="240" w:lineRule="auto"/>
            </w:pPr>
            <w:r>
              <w:rPr>
                <w:sz w:val="22"/>
              </w:rPr>
              <w:t>NFR 06</w:t>
            </w:r>
          </w:p>
        </w:tc>
        <w:tc>
          <w:tcPr>
            <w:tcW w:w="2757" w:type="dxa"/>
          </w:tcPr>
          <w:p w14:paraId="57C88D6F" w14:textId="77777777" w:rsidR="009E2FBE" w:rsidRDefault="00000000">
            <w:pPr>
              <w:spacing w:line="240" w:lineRule="auto"/>
            </w:pPr>
            <w:r>
              <w:rPr>
                <w:sz w:val="22"/>
              </w:rPr>
              <w:t>Kompatibilitas</w:t>
            </w:r>
          </w:p>
        </w:tc>
        <w:tc>
          <w:tcPr>
            <w:tcW w:w="2757" w:type="dxa"/>
          </w:tcPr>
          <w:p w14:paraId="43E6C9EB" w14:textId="77777777" w:rsidR="009E2FBE" w:rsidRDefault="00000000">
            <w:pPr>
              <w:spacing w:line="240" w:lineRule="auto"/>
            </w:pPr>
            <w:r>
              <w:rPr>
                <w:sz w:val="22"/>
              </w:rPr>
              <w:t>Peramban berbasis Chromium pada laptop dengan webcam dan mikrofon standar.</w:t>
            </w:r>
          </w:p>
        </w:tc>
      </w:tr>
      <w:tr w:rsidR="009E2FBE" w14:paraId="4A2EE9F9" w14:textId="77777777">
        <w:tc>
          <w:tcPr>
            <w:tcW w:w="2757" w:type="dxa"/>
          </w:tcPr>
          <w:p w14:paraId="483F6090" w14:textId="77777777" w:rsidR="009E2FBE" w:rsidRDefault="00000000">
            <w:pPr>
              <w:spacing w:line="240" w:lineRule="auto"/>
            </w:pPr>
            <w:r>
              <w:rPr>
                <w:sz w:val="22"/>
              </w:rPr>
              <w:t>NFR 07</w:t>
            </w:r>
          </w:p>
        </w:tc>
        <w:tc>
          <w:tcPr>
            <w:tcW w:w="2757" w:type="dxa"/>
          </w:tcPr>
          <w:p w14:paraId="42685D96" w14:textId="77777777" w:rsidR="009E2FBE" w:rsidRDefault="00000000">
            <w:pPr>
              <w:spacing w:line="240" w:lineRule="auto"/>
            </w:pPr>
            <w:r>
              <w:rPr>
                <w:sz w:val="22"/>
              </w:rPr>
              <w:t>Reproducibility</w:t>
            </w:r>
          </w:p>
        </w:tc>
        <w:tc>
          <w:tcPr>
            <w:tcW w:w="2757" w:type="dxa"/>
          </w:tcPr>
          <w:p w14:paraId="38DB2533" w14:textId="77777777" w:rsidR="009E2FBE" w:rsidRDefault="00000000">
            <w:pPr>
              <w:spacing w:line="240" w:lineRule="auto"/>
            </w:pPr>
            <w:r>
              <w:rPr>
                <w:sz w:val="22"/>
              </w:rPr>
              <w:t>Dataset, prapemrosesan, seed, konfigurasi, dan versi model terdokumentasi.</w:t>
            </w:r>
          </w:p>
        </w:tc>
      </w:tr>
      <w:tr w:rsidR="009E2FBE" w14:paraId="2077F9E0" w14:textId="77777777">
        <w:tc>
          <w:tcPr>
            <w:tcW w:w="2757" w:type="dxa"/>
          </w:tcPr>
          <w:p w14:paraId="04D2C423" w14:textId="77777777" w:rsidR="009E2FBE" w:rsidRDefault="00000000">
            <w:pPr>
              <w:spacing w:line="240" w:lineRule="auto"/>
            </w:pPr>
            <w:r>
              <w:rPr>
                <w:sz w:val="22"/>
              </w:rPr>
              <w:t>NFR 08</w:t>
            </w:r>
          </w:p>
        </w:tc>
        <w:tc>
          <w:tcPr>
            <w:tcW w:w="2757" w:type="dxa"/>
          </w:tcPr>
          <w:p w14:paraId="24BB1B8E" w14:textId="77777777" w:rsidR="009E2FBE" w:rsidRDefault="00000000">
            <w:pPr>
              <w:spacing w:line="240" w:lineRule="auto"/>
            </w:pPr>
            <w:r>
              <w:rPr>
                <w:sz w:val="22"/>
              </w:rPr>
              <w:t>Explainability</w:t>
            </w:r>
          </w:p>
        </w:tc>
        <w:tc>
          <w:tcPr>
            <w:tcW w:w="2757" w:type="dxa"/>
          </w:tcPr>
          <w:p w14:paraId="391CC9D6" w14:textId="77777777" w:rsidR="009E2FBE" w:rsidRDefault="00000000">
            <w:pPr>
              <w:spacing w:line="240" w:lineRule="auto"/>
            </w:pPr>
            <w:r>
              <w:rPr>
                <w:sz w:val="22"/>
              </w:rPr>
              <w:t>Dashboard menampilkan fitur ringkas, probabilitas, dan pernyataan keterbatasan.</w:t>
            </w:r>
          </w:p>
        </w:tc>
      </w:tr>
    </w:tbl>
    <w:p w14:paraId="35B9C5C4" w14:textId="77777777" w:rsidR="009E2FBE" w:rsidRDefault="009E2FBE">
      <w:pPr>
        <w:spacing w:after="120" w:line="240" w:lineRule="auto"/>
        <w:jc w:val="both"/>
      </w:pPr>
    </w:p>
    <w:p w14:paraId="32E4BD4E" w14:textId="77777777" w:rsidR="009E2FBE" w:rsidRDefault="00000000">
      <w:pPr>
        <w:spacing w:before="160" w:after="40" w:line="240" w:lineRule="auto"/>
        <w:jc w:val="center"/>
      </w:pPr>
      <w:r>
        <w:rPr>
          <w:b/>
        </w:rPr>
        <w:t>Tabel 3.4 Alternatif Solusi dan Dasar Pemilihan</w:t>
      </w:r>
    </w:p>
    <w:tbl>
      <w:tblPr>
        <w:tblStyle w:val="TableGrid"/>
        <w:tblW w:w="0" w:type="auto"/>
        <w:tblLook w:val="04A0" w:firstRow="1" w:lastRow="0" w:firstColumn="1" w:lastColumn="0" w:noHBand="0" w:noVBand="1"/>
      </w:tblPr>
      <w:tblGrid>
        <w:gridCol w:w="2068"/>
        <w:gridCol w:w="2068"/>
        <w:gridCol w:w="2068"/>
        <w:gridCol w:w="2068"/>
      </w:tblGrid>
      <w:tr w:rsidR="009E2FBE" w14:paraId="0A2266EA" w14:textId="77777777">
        <w:tc>
          <w:tcPr>
            <w:tcW w:w="2068" w:type="dxa"/>
          </w:tcPr>
          <w:p w14:paraId="0C3F2FA8" w14:textId="77777777" w:rsidR="009E2FBE" w:rsidRDefault="00000000">
            <w:pPr>
              <w:spacing w:line="240" w:lineRule="auto"/>
              <w:jc w:val="center"/>
            </w:pPr>
            <w:r>
              <w:rPr>
                <w:b/>
                <w:sz w:val="22"/>
              </w:rPr>
              <w:t>Alternatif</w:t>
            </w:r>
          </w:p>
        </w:tc>
        <w:tc>
          <w:tcPr>
            <w:tcW w:w="2068" w:type="dxa"/>
          </w:tcPr>
          <w:p w14:paraId="6F13FD18" w14:textId="77777777" w:rsidR="009E2FBE" w:rsidRDefault="00000000">
            <w:pPr>
              <w:spacing w:line="240" w:lineRule="auto"/>
              <w:jc w:val="center"/>
            </w:pPr>
            <w:r>
              <w:rPr>
                <w:b/>
                <w:sz w:val="22"/>
              </w:rPr>
              <w:t>Kelebihan</w:t>
            </w:r>
          </w:p>
        </w:tc>
        <w:tc>
          <w:tcPr>
            <w:tcW w:w="2068" w:type="dxa"/>
          </w:tcPr>
          <w:p w14:paraId="6CE18358" w14:textId="77777777" w:rsidR="009E2FBE" w:rsidRDefault="00000000">
            <w:pPr>
              <w:spacing w:line="240" w:lineRule="auto"/>
              <w:jc w:val="center"/>
            </w:pPr>
            <w:r>
              <w:rPr>
                <w:b/>
                <w:sz w:val="22"/>
              </w:rPr>
              <w:t>Keterbatasan</w:t>
            </w:r>
          </w:p>
        </w:tc>
        <w:tc>
          <w:tcPr>
            <w:tcW w:w="2068" w:type="dxa"/>
          </w:tcPr>
          <w:p w14:paraId="2278AA1A" w14:textId="77777777" w:rsidR="009E2FBE" w:rsidRDefault="00000000">
            <w:pPr>
              <w:spacing w:line="240" w:lineRule="auto"/>
              <w:jc w:val="center"/>
            </w:pPr>
            <w:r>
              <w:rPr>
                <w:b/>
                <w:sz w:val="22"/>
              </w:rPr>
              <w:t>Keputusan</w:t>
            </w:r>
          </w:p>
        </w:tc>
      </w:tr>
      <w:tr w:rsidR="009E2FBE" w14:paraId="72414297" w14:textId="77777777">
        <w:tc>
          <w:tcPr>
            <w:tcW w:w="2068" w:type="dxa"/>
          </w:tcPr>
          <w:p w14:paraId="64D2CCB6" w14:textId="77777777" w:rsidR="009E2FBE" w:rsidRDefault="00000000">
            <w:pPr>
              <w:spacing w:line="240" w:lineRule="auto"/>
            </w:pPr>
            <w:r>
              <w:rPr>
                <w:sz w:val="22"/>
              </w:rPr>
              <w:t>Skor membaca saja</w:t>
            </w:r>
          </w:p>
        </w:tc>
        <w:tc>
          <w:tcPr>
            <w:tcW w:w="2068" w:type="dxa"/>
          </w:tcPr>
          <w:p w14:paraId="06045AAE" w14:textId="77777777" w:rsidR="009E2FBE" w:rsidRDefault="00000000">
            <w:pPr>
              <w:spacing w:line="240" w:lineRule="auto"/>
            </w:pPr>
            <w:r>
              <w:rPr>
                <w:sz w:val="22"/>
              </w:rPr>
              <w:t>Mudah dan murah</w:t>
            </w:r>
          </w:p>
        </w:tc>
        <w:tc>
          <w:tcPr>
            <w:tcW w:w="2068" w:type="dxa"/>
          </w:tcPr>
          <w:p w14:paraId="701782A6" w14:textId="77777777" w:rsidR="009E2FBE" w:rsidRDefault="00000000">
            <w:pPr>
              <w:spacing w:line="240" w:lineRule="auto"/>
            </w:pPr>
            <w:r>
              <w:rPr>
                <w:sz w:val="22"/>
              </w:rPr>
              <w:t>Tidak menjelaskan proses visual dan verbal</w:t>
            </w:r>
          </w:p>
        </w:tc>
        <w:tc>
          <w:tcPr>
            <w:tcW w:w="2068" w:type="dxa"/>
          </w:tcPr>
          <w:p w14:paraId="50FC1869" w14:textId="77777777" w:rsidR="009E2FBE" w:rsidRDefault="00000000">
            <w:pPr>
              <w:spacing w:line="240" w:lineRule="auto"/>
            </w:pPr>
            <w:r>
              <w:rPr>
                <w:sz w:val="22"/>
              </w:rPr>
              <w:t>Tidak dipilih sebagai solusi utama</w:t>
            </w:r>
          </w:p>
        </w:tc>
      </w:tr>
      <w:tr w:rsidR="009E2FBE" w14:paraId="203F1DEE" w14:textId="77777777">
        <w:tc>
          <w:tcPr>
            <w:tcW w:w="2068" w:type="dxa"/>
          </w:tcPr>
          <w:p w14:paraId="4CA4A1E0" w14:textId="77777777" w:rsidR="009E2FBE" w:rsidRDefault="00000000">
            <w:pPr>
              <w:spacing w:line="240" w:lineRule="auto"/>
            </w:pPr>
            <w:r>
              <w:rPr>
                <w:sz w:val="22"/>
              </w:rPr>
              <w:t>Eye tracker khusus</w:t>
            </w:r>
          </w:p>
        </w:tc>
        <w:tc>
          <w:tcPr>
            <w:tcW w:w="2068" w:type="dxa"/>
          </w:tcPr>
          <w:p w14:paraId="62E2F480" w14:textId="77777777" w:rsidR="009E2FBE" w:rsidRDefault="00000000">
            <w:pPr>
              <w:spacing w:line="240" w:lineRule="auto"/>
            </w:pPr>
            <w:r>
              <w:rPr>
                <w:sz w:val="22"/>
              </w:rPr>
              <w:t>Presisi tinggi</w:t>
            </w:r>
          </w:p>
        </w:tc>
        <w:tc>
          <w:tcPr>
            <w:tcW w:w="2068" w:type="dxa"/>
          </w:tcPr>
          <w:p w14:paraId="37CAC272" w14:textId="77777777" w:rsidR="009E2FBE" w:rsidRDefault="00000000">
            <w:pPr>
              <w:spacing w:line="240" w:lineRule="auto"/>
            </w:pPr>
            <w:r>
              <w:rPr>
                <w:sz w:val="22"/>
              </w:rPr>
              <w:t>Biaya dan akses perangkat tinggi</w:t>
            </w:r>
          </w:p>
        </w:tc>
        <w:tc>
          <w:tcPr>
            <w:tcW w:w="2068" w:type="dxa"/>
          </w:tcPr>
          <w:p w14:paraId="78925120" w14:textId="77777777" w:rsidR="009E2FBE" w:rsidRDefault="00000000">
            <w:pPr>
              <w:spacing w:line="240" w:lineRule="auto"/>
            </w:pPr>
            <w:r>
              <w:rPr>
                <w:sz w:val="22"/>
              </w:rPr>
              <w:t>Opsional untuk validasi</w:t>
            </w:r>
          </w:p>
        </w:tc>
      </w:tr>
      <w:tr w:rsidR="009E2FBE" w14:paraId="124F6DDD" w14:textId="77777777">
        <w:tc>
          <w:tcPr>
            <w:tcW w:w="2068" w:type="dxa"/>
          </w:tcPr>
          <w:p w14:paraId="306BFD1E" w14:textId="77777777" w:rsidR="009E2FBE" w:rsidRDefault="00000000">
            <w:pPr>
              <w:spacing w:line="240" w:lineRule="auto"/>
            </w:pPr>
            <w:r>
              <w:rPr>
                <w:sz w:val="22"/>
              </w:rPr>
              <w:t>Tatapan webcam saja</w:t>
            </w:r>
          </w:p>
        </w:tc>
        <w:tc>
          <w:tcPr>
            <w:tcW w:w="2068" w:type="dxa"/>
          </w:tcPr>
          <w:p w14:paraId="39DA3094" w14:textId="77777777" w:rsidR="009E2FBE" w:rsidRDefault="00000000">
            <w:pPr>
              <w:spacing w:line="240" w:lineRule="auto"/>
            </w:pPr>
            <w:r>
              <w:rPr>
                <w:sz w:val="22"/>
              </w:rPr>
              <w:t>Terjangkau dan mudah diperluas</w:t>
            </w:r>
          </w:p>
        </w:tc>
        <w:tc>
          <w:tcPr>
            <w:tcW w:w="2068" w:type="dxa"/>
          </w:tcPr>
          <w:p w14:paraId="02867EF4" w14:textId="77777777" w:rsidR="009E2FBE" w:rsidRDefault="00000000">
            <w:pPr>
              <w:spacing w:line="240" w:lineRule="auto"/>
            </w:pPr>
            <w:r>
              <w:rPr>
                <w:sz w:val="22"/>
              </w:rPr>
              <w:t>Bising dan tidak menangkap pelafalan</w:t>
            </w:r>
          </w:p>
        </w:tc>
        <w:tc>
          <w:tcPr>
            <w:tcW w:w="2068" w:type="dxa"/>
          </w:tcPr>
          <w:p w14:paraId="7CC0FA4E" w14:textId="77777777" w:rsidR="009E2FBE" w:rsidRDefault="00000000">
            <w:pPr>
              <w:spacing w:line="240" w:lineRule="auto"/>
            </w:pPr>
            <w:r>
              <w:rPr>
                <w:sz w:val="22"/>
              </w:rPr>
              <w:t>Dipakai sebagai satu modalitas</w:t>
            </w:r>
          </w:p>
        </w:tc>
      </w:tr>
      <w:tr w:rsidR="009E2FBE" w14:paraId="5D434ADD" w14:textId="77777777">
        <w:tc>
          <w:tcPr>
            <w:tcW w:w="2068" w:type="dxa"/>
          </w:tcPr>
          <w:p w14:paraId="0C367481" w14:textId="77777777" w:rsidR="009E2FBE" w:rsidRDefault="00000000">
            <w:pPr>
              <w:spacing w:line="240" w:lineRule="auto"/>
            </w:pPr>
            <w:r>
              <w:rPr>
                <w:sz w:val="22"/>
              </w:rPr>
              <w:t>Ucapan saja</w:t>
            </w:r>
          </w:p>
        </w:tc>
        <w:tc>
          <w:tcPr>
            <w:tcW w:w="2068" w:type="dxa"/>
          </w:tcPr>
          <w:p w14:paraId="20203BB4" w14:textId="77777777" w:rsidR="009E2FBE" w:rsidRDefault="00000000">
            <w:pPr>
              <w:spacing w:line="240" w:lineRule="auto"/>
            </w:pPr>
            <w:r>
              <w:rPr>
                <w:sz w:val="22"/>
              </w:rPr>
              <w:t>Mengukur akurasi dan kelancaran</w:t>
            </w:r>
          </w:p>
        </w:tc>
        <w:tc>
          <w:tcPr>
            <w:tcW w:w="2068" w:type="dxa"/>
          </w:tcPr>
          <w:p w14:paraId="0F9F1CC5" w14:textId="77777777" w:rsidR="009E2FBE" w:rsidRDefault="00000000">
            <w:pPr>
              <w:spacing w:line="240" w:lineRule="auto"/>
            </w:pPr>
            <w:r>
              <w:rPr>
                <w:sz w:val="22"/>
              </w:rPr>
              <w:t>Tidak menangkap navigasi visual</w:t>
            </w:r>
          </w:p>
        </w:tc>
        <w:tc>
          <w:tcPr>
            <w:tcW w:w="2068" w:type="dxa"/>
          </w:tcPr>
          <w:p w14:paraId="661F63C4" w14:textId="77777777" w:rsidR="009E2FBE" w:rsidRDefault="00000000">
            <w:pPr>
              <w:spacing w:line="240" w:lineRule="auto"/>
            </w:pPr>
            <w:r>
              <w:rPr>
                <w:sz w:val="22"/>
              </w:rPr>
              <w:t>Dipakai sebagai satu modalitas</w:t>
            </w:r>
          </w:p>
        </w:tc>
      </w:tr>
      <w:tr w:rsidR="009E2FBE" w14:paraId="2B9C5D75" w14:textId="77777777">
        <w:tc>
          <w:tcPr>
            <w:tcW w:w="2068" w:type="dxa"/>
          </w:tcPr>
          <w:p w14:paraId="799BF95E" w14:textId="77777777" w:rsidR="009E2FBE" w:rsidRDefault="00000000">
            <w:pPr>
              <w:spacing w:line="240" w:lineRule="auto"/>
            </w:pPr>
            <w:r>
              <w:rPr>
                <w:sz w:val="22"/>
              </w:rPr>
              <w:t>Multimodal webcam, ucapan, dan performa</w:t>
            </w:r>
          </w:p>
        </w:tc>
        <w:tc>
          <w:tcPr>
            <w:tcW w:w="2068" w:type="dxa"/>
          </w:tcPr>
          <w:p w14:paraId="6FBA795E" w14:textId="77777777" w:rsidR="009E2FBE" w:rsidRDefault="00000000">
            <w:pPr>
              <w:spacing w:line="240" w:lineRule="auto"/>
            </w:pPr>
            <w:r>
              <w:rPr>
                <w:sz w:val="22"/>
              </w:rPr>
              <w:t>Representasi lebih kaya dan dapat dibandingkan</w:t>
            </w:r>
          </w:p>
        </w:tc>
        <w:tc>
          <w:tcPr>
            <w:tcW w:w="2068" w:type="dxa"/>
          </w:tcPr>
          <w:p w14:paraId="5FCEEC7B" w14:textId="77777777" w:rsidR="009E2FBE" w:rsidRDefault="00000000">
            <w:pPr>
              <w:spacing w:line="240" w:lineRule="auto"/>
            </w:pPr>
            <w:r>
              <w:rPr>
                <w:sz w:val="22"/>
              </w:rPr>
              <w:t>Sinkronisasi, kebutuhan data, dan etika lebih kompleks</w:t>
            </w:r>
          </w:p>
        </w:tc>
        <w:tc>
          <w:tcPr>
            <w:tcW w:w="2068" w:type="dxa"/>
          </w:tcPr>
          <w:p w14:paraId="205302BA" w14:textId="77777777" w:rsidR="009E2FBE" w:rsidRDefault="00000000">
            <w:pPr>
              <w:spacing w:line="240" w:lineRule="auto"/>
            </w:pPr>
            <w:r>
              <w:rPr>
                <w:sz w:val="22"/>
              </w:rPr>
              <w:t>Dipilih untuk CORTEXIA</w:t>
            </w:r>
          </w:p>
        </w:tc>
      </w:tr>
    </w:tbl>
    <w:p w14:paraId="28BA1AB6" w14:textId="77777777" w:rsidR="009E2FBE" w:rsidRDefault="009E2FBE">
      <w:pPr>
        <w:spacing w:after="120" w:line="240" w:lineRule="auto"/>
        <w:jc w:val="both"/>
      </w:pPr>
    </w:p>
    <w:p w14:paraId="069F7D5B" w14:textId="77777777" w:rsidR="009E2FBE" w:rsidRDefault="00000000">
      <w:pPr>
        <w:spacing w:before="120" w:after="40"/>
      </w:pPr>
      <w:r>
        <w:rPr>
          <w:b/>
        </w:rPr>
        <w:t>3.3 Arsitektur Berlapis CORTEXIA</w:t>
      </w:r>
    </w:p>
    <w:p w14:paraId="2F98B93E" w14:textId="77777777" w:rsidR="009E2FBE" w:rsidRDefault="00000000">
      <w:pPr>
        <w:ind w:firstLine="709"/>
        <w:jc w:val="both"/>
      </w:pPr>
      <w:r>
        <w:lastRenderedPageBreak/>
        <w:t>CORTEXIA dirancang sebagai arsitektur berlapis dengan alur sekuensial, yaitu Presentation Layer untuk pengelolaan sesi dan dashboard, Capture Layer untuk perekaman webcam, mikrofon, dan catatan peristiwa, Processing Layer untuk estimasi tatapan, pengenalan ucapan, penyelarasan teks, dan ekstraksi fitur, Intelligence Layer untuk model modalitas tunggal, multimodal fusion, dan mesin aturan, serta Data Layer untuk metadata, feature store, model registry, dan audit log.</w:t>
      </w:r>
    </w:p>
    <w:p w14:paraId="1107474F" w14:textId="77777777" w:rsidR="009E2FBE" w:rsidRDefault="00000000">
      <w:pPr>
        <w:spacing w:before="160" w:after="40" w:line="240" w:lineRule="auto"/>
        <w:jc w:val="center"/>
      </w:pPr>
      <w:r>
        <w:rPr>
          <w:b/>
        </w:rPr>
        <w:t>Tabel 3.5 Lapisan Arsitektur dan Tanggung Jawab Komponen</w:t>
      </w:r>
    </w:p>
    <w:tbl>
      <w:tblPr>
        <w:tblStyle w:val="TableGrid"/>
        <w:tblW w:w="0" w:type="auto"/>
        <w:tblLook w:val="04A0" w:firstRow="1" w:lastRow="0" w:firstColumn="1" w:lastColumn="0" w:noHBand="0" w:noVBand="1"/>
      </w:tblPr>
      <w:tblGrid>
        <w:gridCol w:w="2757"/>
        <w:gridCol w:w="2757"/>
        <w:gridCol w:w="2757"/>
      </w:tblGrid>
      <w:tr w:rsidR="009E2FBE" w14:paraId="50FDEEB2" w14:textId="77777777">
        <w:tc>
          <w:tcPr>
            <w:tcW w:w="2757" w:type="dxa"/>
          </w:tcPr>
          <w:p w14:paraId="5F47559F" w14:textId="77777777" w:rsidR="009E2FBE" w:rsidRDefault="00000000">
            <w:pPr>
              <w:spacing w:line="240" w:lineRule="auto"/>
              <w:jc w:val="center"/>
            </w:pPr>
            <w:r>
              <w:rPr>
                <w:b/>
                <w:sz w:val="22"/>
              </w:rPr>
              <w:t>Lapisan</w:t>
            </w:r>
          </w:p>
        </w:tc>
        <w:tc>
          <w:tcPr>
            <w:tcW w:w="2757" w:type="dxa"/>
          </w:tcPr>
          <w:p w14:paraId="4EACB03E" w14:textId="77777777" w:rsidR="009E2FBE" w:rsidRDefault="00000000">
            <w:pPr>
              <w:spacing w:line="240" w:lineRule="auto"/>
              <w:jc w:val="center"/>
            </w:pPr>
            <w:r>
              <w:rPr>
                <w:b/>
                <w:sz w:val="22"/>
              </w:rPr>
              <w:t>Komponen</w:t>
            </w:r>
          </w:p>
        </w:tc>
        <w:tc>
          <w:tcPr>
            <w:tcW w:w="2757" w:type="dxa"/>
          </w:tcPr>
          <w:p w14:paraId="51F2218D" w14:textId="77777777" w:rsidR="009E2FBE" w:rsidRDefault="00000000">
            <w:pPr>
              <w:spacing w:line="240" w:lineRule="auto"/>
              <w:jc w:val="center"/>
            </w:pPr>
            <w:r>
              <w:rPr>
                <w:b/>
                <w:sz w:val="22"/>
              </w:rPr>
              <w:t>Tanggung jawab</w:t>
            </w:r>
          </w:p>
        </w:tc>
      </w:tr>
      <w:tr w:rsidR="009E2FBE" w14:paraId="3BF11AB6" w14:textId="77777777">
        <w:tc>
          <w:tcPr>
            <w:tcW w:w="2757" w:type="dxa"/>
          </w:tcPr>
          <w:p w14:paraId="38BAFFA7" w14:textId="77777777" w:rsidR="009E2FBE" w:rsidRDefault="00000000">
            <w:pPr>
              <w:spacing w:line="240" w:lineRule="auto"/>
            </w:pPr>
            <w:r>
              <w:rPr>
                <w:sz w:val="22"/>
              </w:rPr>
              <w:t>Presentation</w:t>
            </w:r>
          </w:p>
        </w:tc>
        <w:tc>
          <w:tcPr>
            <w:tcW w:w="2757" w:type="dxa"/>
          </w:tcPr>
          <w:p w14:paraId="78EE6D1A" w14:textId="77777777" w:rsidR="009E2FBE" w:rsidRDefault="00000000">
            <w:pPr>
              <w:spacing w:line="240" w:lineRule="auto"/>
            </w:pPr>
            <w:r>
              <w:rPr>
                <w:sz w:val="22"/>
              </w:rPr>
              <w:t>Sesi web, kalibrasi, dashboard</w:t>
            </w:r>
          </w:p>
        </w:tc>
        <w:tc>
          <w:tcPr>
            <w:tcW w:w="2757" w:type="dxa"/>
          </w:tcPr>
          <w:p w14:paraId="6DDC6A90" w14:textId="77777777" w:rsidR="009E2FBE" w:rsidRDefault="00000000">
            <w:pPr>
              <w:spacing w:line="240" w:lineRule="auto"/>
            </w:pPr>
            <w:r>
              <w:rPr>
                <w:sz w:val="22"/>
              </w:rPr>
              <w:t>Interaksi, persetujuan, penyajian stimulus teks, dan visualisasi hasil</w:t>
            </w:r>
          </w:p>
        </w:tc>
      </w:tr>
      <w:tr w:rsidR="009E2FBE" w14:paraId="79323954" w14:textId="77777777">
        <w:tc>
          <w:tcPr>
            <w:tcW w:w="2757" w:type="dxa"/>
          </w:tcPr>
          <w:p w14:paraId="2B9A9076" w14:textId="77777777" w:rsidR="009E2FBE" w:rsidRDefault="00000000">
            <w:pPr>
              <w:spacing w:line="240" w:lineRule="auto"/>
            </w:pPr>
            <w:r>
              <w:rPr>
                <w:sz w:val="22"/>
              </w:rPr>
              <w:t>Capture</w:t>
            </w:r>
          </w:p>
        </w:tc>
        <w:tc>
          <w:tcPr>
            <w:tcW w:w="2757" w:type="dxa"/>
          </w:tcPr>
          <w:p w14:paraId="63A4B843" w14:textId="77777777" w:rsidR="009E2FBE" w:rsidRDefault="00000000">
            <w:pPr>
              <w:spacing w:line="240" w:lineRule="auto"/>
            </w:pPr>
            <w:r>
              <w:rPr>
                <w:sz w:val="22"/>
              </w:rPr>
              <w:t>Webcam, mikrofon, pencatat peristiwa</w:t>
            </w:r>
          </w:p>
        </w:tc>
        <w:tc>
          <w:tcPr>
            <w:tcW w:w="2757" w:type="dxa"/>
          </w:tcPr>
          <w:p w14:paraId="413DC16D" w14:textId="77777777" w:rsidR="009E2FBE" w:rsidRDefault="00000000">
            <w:pPr>
              <w:spacing w:line="240" w:lineRule="auto"/>
            </w:pPr>
            <w:r>
              <w:rPr>
                <w:sz w:val="22"/>
              </w:rPr>
              <w:t>Merekam video, audio, dan penanda waktu</w:t>
            </w:r>
          </w:p>
        </w:tc>
      </w:tr>
      <w:tr w:rsidR="009E2FBE" w14:paraId="6935A8EE" w14:textId="77777777">
        <w:tc>
          <w:tcPr>
            <w:tcW w:w="2757" w:type="dxa"/>
          </w:tcPr>
          <w:p w14:paraId="16CE3757" w14:textId="77777777" w:rsidR="009E2FBE" w:rsidRDefault="00000000">
            <w:pPr>
              <w:spacing w:line="240" w:lineRule="auto"/>
            </w:pPr>
            <w:r>
              <w:rPr>
                <w:sz w:val="22"/>
              </w:rPr>
              <w:t>Processing</w:t>
            </w:r>
          </w:p>
        </w:tc>
        <w:tc>
          <w:tcPr>
            <w:tcW w:w="2757" w:type="dxa"/>
          </w:tcPr>
          <w:p w14:paraId="002DC6C5" w14:textId="77777777" w:rsidR="009E2FBE" w:rsidRDefault="00000000">
            <w:pPr>
              <w:spacing w:line="240" w:lineRule="auto"/>
            </w:pPr>
            <w:r>
              <w:rPr>
                <w:sz w:val="22"/>
              </w:rPr>
              <w:t>Estimator tatapan, pengenal ucapan, penyelaras teks</w:t>
            </w:r>
          </w:p>
        </w:tc>
        <w:tc>
          <w:tcPr>
            <w:tcW w:w="2757" w:type="dxa"/>
          </w:tcPr>
          <w:p w14:paraId="772F35F3" w14:textId="77777777" w:rsidR="009E2FBE" w:rsidRDefault="00000000">
            <w:pPr>
              <w:spacing w:line="240" w:lineRule="auto"/>
            </w:pPr>
            <w:r>
              <w:rPr>
                <w:sz w:val="22"/>
              </w:rPr>
              <w:t>Mengubah data mentah menjadi peristiwa dan fitur</w:t>
            </w:r>
          </w:p>
        </w:tc>
      </w:tr>
      <w:tr w:rsidR="009E2FBE" w14:paraId="6D2FA7B4" w14:textId="77777777">
        <w:tc>
          <w:tcPr>
            <w:tcW w:w="2757" w:type="dxa"/>
          </w:tcPr>
          <w:p w14:paraId="4A9EB237" w14:textId="77777777" w:rsidR="009E2FBE" w:rsidRDefault="00000000">
            <w:pPr>
              <w:spacing w:line="240" w:lineRule="auto"/>
            </w:pPr>
            <w:r>
              <w:rPr>
                <w:sz w:val="22"/>
              </w:rPr>
              <w:t>Intelligence</w:t>
            </w:r>
          </w:p>
        </w:tc>
        <w:tc>
          <w:tcPr>
            <w:tcW w:w="2757" w:type="dxa"/>
          </w:tcPr>
          <w:p w14:paraId="4527B635" w14:textId="77777777" w:rsidR="009E2FBE" w:rsidRDefault="00000000">
            <w:pPr>
              <w:spacing w:line="240" w:lineRule="auto"/>
            </w:pPr>
            <w:r>
              <w:rPr>
                <w:sz w:val="22"/>
              </w:rPr>
              <w:t>Pengklasifikasi dan mesin rekomendasi</w:t>
            </w:r>
          </w:p>
        </w:tc>
        <w:tc>
          <w:tcPr>
            <w:tcW w:w="2757" w:type="dxa"/>
          </w:tcPr>
          <w:p w14:paraId="1F85DB02" w14:textId="77777777" w:rsidR="009E2FBE" w:rsidRDefault="00000000">
            <w:pPr>
              <w:spacing w:line="240" w:lineRule="auto"/>
            </w:pPr>
            <w:r>
              <w:rPr>
                <w:sz w:val="22"/>
              </w:rPr>
              <w:t>Menghasilkan prediksi profil, probabilitas, dan rekomendasi</w:t>
            </w:r>
          </w:p>
        </w:tc>
      </w:tr>
      <w:tr w:rsidR="009E2FBE" w14:paraId="2CFFA7B4" w14:textId="77777777">
        <w:tc>
          <w:tcPr>
            <w:tcW w:w="2757" w:type="dxa"/>
          </w:tcPr>
          <w:p w14:paraId="58418546" w14:textId="77777777" w:rsidR="009E2FBE" w:rsidRDefault="00000000">
            <w:pPr>
              <w:spacing w:line="240" w:lineRule="auto"/>
            </w:pPr>
            <w:r>
              <w:rPr>
                <w:sz w:val="22"/>
              </w:rPr>
              <w:t>Data</w:t>
            </w:r>
          </w:p>
        </w:tc>
        <w:tc>
          <w:tcPr>
            <w:tcW w:w="2757" w:type="dxa"/>
          </w:tcPr>
          <w:p w14:paraId="64A2A306" w14:textId="77777777" w:rsidR="009E2FBE" w:rsidRDefault="00000000">
            <w:pPr>
              <w:spacing w:line="240" w:lineRule="auto"/>
            </w:pPr>
            <w:r>
              <w:rPr>
                <w:sz w:val="22"/>
              </w:rPr>
              <w:t>Basis data relasional, object storage, model registry</w:t>
            </w:r>
          </w:p>
        </w:tc>
        <w:tc>
          <w:tcPr>
            <w:tcW w:w="2757" w:type="dxa"/>
          </w:tcPr>
          <w:p w14:paraId="4E54F9CA" w14:textId="77777777" w:rsidR="009E2FBE" w:rsidRDefault="00000000">
            <w:pPr>
              <w:spacing w:line="240" w:lineRule="auto"/>
            </w:pPr>
            <w:r>
              <w:rPr>
                <w:sz w:val="22"/>
              </w:rPr>
              <w:t>Menyimpan metadata, data terkendali, hasil, dan versi</w:t>
            </w:r>
          </w:p>
        </w:tc>
      </w:tr>
    </w:tbl>
    <w:p w14:paraId="66D17EC1" w14:textId="77777777" w:rsidR="009E2FBE" w:rsidRDefault="009E2FBE">
      <w:pPr>
        <w:spacing w:after="120" w:line="240" w:lineRule="auto"/>
        <w:jc w:val="both"/>
      </w:pPr>
    </w:p>
    <w:p w14:paraId="0DF88E34" w14:textId="77777777" w:rsidR="009E2FBE" w:rsidRDefault="00000000">
      <w:pPr>
        <w:spacing w:before="120" w:after="40"/>
      </w:pPr>
      <w:r>
        <w:rPr>
          <w:b/>
        </w:rPr>
        <w:t>3.4 Pipeline Data dan Kecerdasan Buatan</w:t>
      </w:r>
    </w:p>
    <w:p w14:paraId="13741D70" w14:textId="77777777" w:rsidR="009E2FBE" w:rsidRDefault="00000000">
      <w:pPr>
        <w:spacing w:before="160" w:after="40" w:line="240" w:lineRule="auto"/>
        <w:jc w:val="center"/>
      </w:pPr>
      <w:r>
        <w:rPr>
          <w:b/>
        </w:rPr>
        <w:t>Tabel 3.6 Tahapan Pipeline Data dan Kecerdasan Buatan</w:t>
      </w:r>
    </w:p>
    <w:tbl>
      <w:tblPr>
        <w:tblStyle w:val="TableGrid"/>
        <w:tblW w:w="0" w:type="auto"/>
        <w:tblLook w:val="04A0" w:firstRow="1" w:lastRow="0" w:firstColumn="1" w:lastColumn="0" w:noHBand="0" w:noVBand="1"/>
      </w:tblPr>
      <w:tblGrid>
        <w:gridCol w:w="2757"/>
        <w:gridCol w:w="2757"/>
        <w:gridCol w:w="2757"/>
      </w:tblGrid>
      <w:tr w:rsidR="009E2FBE" w14:paraId="63108D29" w14:textId="77777777">
        <w:tc>
          <w:tcPr>
            <w:tcW w:w="2757" w:type="dxa"/>
          </w:tcPr>
          <w:p w14:paraId="6899FC2B" w14:textId="77777777" w:rsidR="009E2FBE" w:rsidRDefault="00000000">
            <w:pPr>
              <w:spacing w:line="240" w:lineRule="auto"/>
              <w:jc w:val="center"/>
            </w:pPr>
            <w:r>
              <w:rPr>
                <w:b/>
                <w:sz w:val="22"/>
              </w:rPr>
              <w:t>Tahap</w:t>
            </w:r>
          </w:p>
        </w:tc>
        <w:tc>
          <w:tcPr>
            <w:tcW w:w="2757" w:type="dxa"/>
          </w:tcPr>
          <w:p w14:paraId="766BFD72" w14:textId="77777777" w:rsidR="009E2FBE" w:rsidRDefault="00000000">
            <w:pPr>
              <w:spacing w:line="240" w:lineRule="auto"/>
              <w:jc w:val="center"/>
            </w:pPr>
            <w:r>
              <w:rPr>
                <w:b/>
                <w:sz w:val="22"/>
              </w:rPr>
              <w:t>Proses</w:t>
            </w:r>
          </w:p>
        </w:tc>
        <w:tc>
          <w:tcPr>
            <w:tcW w:w="2757" w:type="dxa"/>
          </w:tcPr>
          <w:p w14:paraId="27E6F9F9" w14:textId="77777777" w:rsidR="009E2FBE" w:rsidRDefault="00000000">
            <w:pPr>
              <w:spacing w:line="240" w:lineRule="auto"/>
              <w:jc w:val="center"/>
            </w:pPr>
            <w:r>
              <w:rPr>
                <w:b/>
                <w:sz w:val="22"/>
              </w:rPr>
              <w:t>Keluaran</w:t>
            </w:r>
          </w:p>
        </w:tc>
      </w:tr>
      <w:tr w:rsidR="009E2FBE" w14:paraId="1C72589A" w14:textId="77777777">
        <w:tc>
          <w:tcPr>
            <w:tcW w:w="2757" w:type="dxa"/>
          </w:tcPr>
          <w:p w14:paraId="0D045795" w14:textId="77777777" w:rsidR="009E2FBE" w:rsidRDefault="00000000">
            <w:pPr>
              <w:spacing w:line="240" w:lineRule="auto"/>
            </w:pPr>
            <w:r>
              <w:rPr>
                <w:sz w:val="22"/>
              </w:rPr>
              <w:t>1. Persetujuan dan kalibrasi</w:t>
            </w:r>
          </w:p>
        </w:tc>
        <w:tc>
          <w:tcPr>
            <w:tcW w:w="2757" w:type="dxa"/>
          </w:tcPr>
          <w:p w14:paraId="7AA0A201" w14:textId="77777777" w:rsidR="009E2FBE" w:rsidRDefault="00000000">
            <w:pPr>
              <w:spacing w:line="240" w:lineRule="auto"/>
            </w:pPr>
            <w:r>
              <w:rPr>
                <w:sz w:val="22"/>
              </w:rPr>
              <w:t>Pemeriksaan perangkat, pencahayaan, posisi, dan titik kalibrasi</w:t>
            </w:r>
          </w:p>
        </w:tc>
        <w:tc>
          <w:tcPr>
            <w:tcW w:w="2757" w:type="dxa"/>
          </w:tcPr>
          <w:p w14:paraId="7F73E703" w14:textId="77777777" w:rsidR="009E2FBE" w:rsidRDefault="00000000">
            <w:pPr>
              <w:spacing w:line="240" w:lineRule="auto"/>
            </w:pPr>
            <w:r>
              <w:rPr>
                <w:sz w:val="22"/>
              </w:rPr>
              <w:t>Skor kualitas dan status kelayakan sesi</w:t>
            </w:r>
          </w:p>
        </w:tc>
      </w:tr>
      <w:tr w:rsidR="009E2FBE" w14:paraId="600FD716" w14:textId="77777777">
        <w:tc>
          <w:tcPr>
            <w:tcW w:w="2757" w:type="dxa"/>
          </w:tcPr>
          <w:p w14:paraId="69BDBED2" w14:textId="77777777" w:rsidR="009E2FBE" w:rsidRDefault="00000000">
            <w:pPr>
              <w:spacing w:line="240" w:lineRule="auto"/>
            </w:pPr>
            <w:r>
              <w:rPr>
                <w:sz w:val="22"/>
              </w:rPr>
              <w:t>2. Akuisisi</w:t>
            </w:r>
          </w:p>
        </w:tc>
        <w:tc>
          <w:tcPr>
            <w:tcW w:w="2757" w:type="dxa"/>
          </w:tcPr>
          <w:p w14:paraId="2F4E64F1" w14:textId="77777777" w:rsidR="009E2FBE" w:rsidRDefault="00000000">
            <w:pPr>
              <w:spacing w:line="240" w:lineRule="auto"/>
            </w:pPr>
            <w:r>
              <w:rPr>
                <w:sz w:val="22"/>
              </w:rPr>
              <w:t>Perekaman tatapan, audio, dan peristiwa teks dengan penanda waktu yang sama</w:t>
            </w:r>
          </w:p>
        </w:tc>
        <w:tc>
          <w:tcPr>
            <w:tcW w:w="2757" w:type="dxa"/>
          </w:tcPr>
          <w:p w14:paraId="6D83458B" w14:textId="77777777" w:rsidR="009E2FBE" w:rsidRDefault="00000000">
            <w:pPr>
              <w:spacing w:line="240" w:lineRule="auto"/>
            </w:pPr>
            <w:r>
              <w:rPr>
                <w:sz w:val="22"/>
              </w:rPr>
              <w:t>Aliran data sesi mentah</w:t>
            </w:r>
          </w:p>
        </w:tc>
      </w:tr>
      <w:tr w:rsidR="009E2FBE" w14:paraId="3E15CDE1" w14:textId="77777777">
        <w:tc>
          <w:tcPr>
            <w:tcW w:w="2757" w:type="dxa"/>
          </w:tcPr>
          <w:p w14:paraId="5ABB4EEB" w14:textId="77777777" w:rsidR="009E2FBE" w:rsidRDefault="00000000">
            <w:pPr>
              <w:spacing w:line="240" w:lineRule="auto"/>
            </w:pPr>
            <w:r>
              <w:rPr>
                <w:sz w:val="22"/>
              </w:rPr>
              <w:t>3. Prapemrosesan</w:t>
            </w:r>
          </w:p>
        </w:tc>
        <w:tc>
          <w:tcPr>
            <w:tcW w:w="2757" w:type="dxa"/>
          </w:tcPr>
          <w:p w14:paraId="5ECF64BC" w14:textId="77777777" w:rsidR="009E2FBE" w:rsidRDefault="00000000">
            <w:pPr>
              <w:spacing w:line="240" w:lineRule="auto"/>
            </w:pPr>
            <w:r>
              <w:rPr>
                <w:sz w:val="22"/>
              </w:rPr>
              <w:t>Penyaringan derau, deteksi aktivitas suara, dan segmentasi area</w:t>
            </w:r>
          </w:p>
        </w:tc>
        <w:tc>
          <w:tcPr>
            <w:tcW w:w="2757" w:type="dxa"/>
          </w:tcPr>
          <w:p w14:paraId="5558788E" w14:textId="77777777" w:rsidR="009E2FBE" w:rsidRDefault="00000000">
            <w:pPr>
              <w:spacing w:line="240" w:lineRule="auto"/>
            </w:pPr>
            <w:r>
              <w:rPr>
                <w:sz w:val="22"/>
              </w:rPr>
              <w:t>Peristiwa tatapan dan audio yang bersih</w:t>
            </w:r>
          </w:p>
        </w:tc>
      </w:tr>
      <w:tr w:rsidR="009E2FBE" w14:paraId="3B51376C" w14:textId="77777777">
        <w:tc>
          <w:tcPr>
            <w:tcW w:w="2757" w:type="dxa"/>
          </w:tcPr>
          <w:p w14:paraId="658818F6" w14:textId="77777777" w:rsidR="009E2FBE" w:rsidRDefault="00000000">
            <w:pPr>
              <w:spacing w:line="240" w:lineRule="auto"/>
            </w:pPr>
            <w:r>
              <w:rPr>
                <w:sz w:val="22"/>
              </w:rPr>
              <w:t>4. Penyelarasan</w:t>
            </w:r>
          </w:p>
        </w:tc>
        <w:tc>
          <w:tcPr>
            <w:tcW w:w="2757" w:type="dxa"/>
          </w:tcPr>
          <w:p w14:paraId="3132889C" w14:textId="77777777" w:rsidR="009E2FBE" w:rsidRDefault="00000000">
            <w:pPr>
              <w:spacing w:line="240" w:lineRule="auto"/>
            </w:pPr>
            <w:r>
              <w:rPr>
                <w:sz w:val="22"/>
              </w:rPr>
              <w:t>Pengenalan ucapan dan penyelarasan terhadap teks acuan</w:t>
            </w:r>
          </w:p>
        </w:tc>
        <w:tc>
          <w:tcPr>
            <w:tcW w:w="2757" w:type="dxa"/>
          </w:tcPr>
          <w:p w14:paraId="7AAF8A15" w14:textId="77777777" w:rsidR="009E2FBE" w:rsidRDefault="00000000">
            <w:pPr>
              <w:spacing w:line="240" w:lineRule="auto"/>
            </w:pPr>
            <w:r>
              <w:rPr>
                <w:sz w:val="22"/>
              </w:rPr>
              <w:t>Penanda waktu kata dan label kesalahan</w:t>
            </w:r>
          </w:p>
        </w:tc>
      </w:tr>
      <w:tr w:rsidR="009E2FBE" w14:paraId="731E68C8" w14:textId="77777777">
        <w:tc>
          <w:tcPr>
            <w:tcW w:w="2757" w:type="dxa"/>
          </w:tcPr>
          <w:p w14:paraId="35C80460" w14:textId="77777777" w:rsidR="009E2FBE" w:rsidRDefault="00000000">
            <w:pPr>
              <w:spacing w:line="240" w:lineRule="auto"/>
            </w:pPr>
            <w:r>
              <w:rPr>
                <w:sz w:val="22"/>
              </w:rPr>
              <w:t>5. Feature engineering</w:t>
            </w:r>
          </w:p>
        </w:tc>
        <w:tc>
          <w:tcPr>
            <w:tcW w:w="2757" w:type="dxa"/>
          </w:tcPr>
          <w:p w14:paraId="555C9E0E" w14:textId="77777777" w:rsidR="009E2FBE" w:rsidRDefault="00000000">
            <w:pPr>
              <w:spacing w:line="240" w:lineRule="auto"/>
            </w:pPr>
            <w:r>
              <w:rPr>
                <w:sz w:val="22"/>
              </w:rPr>
              <w:t>Agregasi fitur visual, verbal, dan performa</w:t>
            </w:r>
          </w:p>
        </w:tc>
        <w:tc>
          <w:tcPr>
            <w:tcW w:w="2757" w:type="dxa"/>
          </w:tcPr>
          <w:p w14:paraId="5D286E5A" w14:textId="77777777" w:rsidR="009E2FBE" w:rsidRDefault="00000000">
            <w:pPr>
              <w:spacing w:line="240" w:lineRule="auto"/>
            </w:pPr>
            <w:r>
              <w:rPr>
                <w:sz w:val="22"/>
              </w:rPr>
              <w:t>Vektor fitur sesi</w:t>
            </w:r>
          </w:p>
        </w:tc>
      </w:tr>
      <w:tr w:rsidR="009E2FBE" w14:paraId="2BA25D6B" w14:textId="77777777">
        <w:tc>
          <w:tcPr>
            <w:tcW w:w="2757" w:type="dxa"/>
          </w:tcPr>
          <w:p w14:paraId="70A6A4AF" w14:textId="77777777" w:rsidR="009E2FBE" w:rsidRDefault="00000000">
            <w:pPr>
              <w:spacing w:line="240" w:lineRule="auto"/>
            </w:pPr>
            <w:r>
              <w:rPr>
                <w:sz w:val="22"/>
              </w:rPr>
              <w:t>6. Pemodelan</w:t>
            </w:r>
          </w:p>
        </w:tc>
        <w:tc>
          <w:tcPr>
            <w:tcW w:w="2757" w:type="dxa"/>
          </w:tcPr>
          <w:p w14:paraId="4408BA4C" w14:textId="77777777" w:rsidR="009E2FBE" w:rsidRDefault="00000000">
            <w:pPr>
              <w:spacing w:line="240" w:lineRule="auto"/>
            </w:pPr>
            <w:r>
              <w:rPr>
                <w:sz w:val="22"/>
              </w:rPr>
              <w:t>Baseline, modalitas tunggal, fusion, dan validasi silang</w:t>
            </w:r>
          </w:p>
        </w:tc>
        <w:tc>
          <w:tcPr>
            <w:tcW w:w="2757" w:type="dxa"/>
          </w:tcPr>
          <w:p w14:paraId="1DDFBEAB" w14:textId="77777777" w:rsidR="009E2FBE" w:rsidRDefault="00000000">
            <w:pPr>
              <w:spacing w:line="240" w:lineRule="auto"/>
            </w:pPr>
            <w:r>
              <w:rPr>
                <w:sz w:val="22"/>
              </w:rPr>
              <w:t>Model terlatih beserta metrik</w:t>
            </w:r>
          </w:p>
        </w:tc>
      </w:tr>
      <w:tr w:rsidR="009E2FBE" w14:paraId="3B96EB6D" w14:textId="77777777">
        <w:tc>
          <w:tcPr>
            <w:tcW w:w="2757" w:type="dxa"/>
          </w:tcPr>
          <w:p w14:paraId="0EE6ADA9" w14:textId="77777777" w:rsidR="009E2FBE" w:rsidRDefault="00000000">
            <w:pPr>
              <w:spacing w:line="240" w:lineRule="auto"/>
            </w:pPr>
            <w:r>
              <w:rPr>
                <w:sz w:val="22"/>
              </w:rPr>
              <w:t>7. Inferensi</w:t>
            </w:r>
          </w:p>
        </w:tc>
        <w:tc>
          <w:tcPr>
            <w:tcW w:w="2757" w:type="dxa"/>
          </w:tcPr>
          <w:p w14:paraId="42A0F36D" w14:textId="77777777" w:rsidR="009E2FBE" w:rsidRDefault="00000000">
            <w:pPr>
              <w:spacing w:line="240" w:lineRule="auto"/>
            </w:pPr>
            <w:r>
              <w:rPr>
                <w:sz w:val="22"/>
              </w:rPr>
              <w:t xml:space="preserve">Prediksi kelas, probabilitas, </w:t>
            </w:r>
            <w:r>
              <w:rPr>
                <w:sz w:val="22"/>
              </w:rPr>
              <w:lastRenderedPageBreak/>
              <w:t>dan penerapan gerbang kualitas</w:t>
            </w:r>
          </w:p>
        </w:tc>
        <w:tc>
          <w:tcPr>
            <w:tcW w:w="2757" w:type="dxa"/>
          </w:tcPr>
          <w:p w14:paraId="33A77DEE" w14:textId="77777777" w:rsidR="009E2FBE" w:rsidRDefault="00000000">
            <w:pPr>
              <w:spacing w:line="240" w:lineRule="auto"/>
            </w:pPr>
            <w:r>
              <w:rPr>
                <w:sz w:val="22"/>
              </w:rPr>
              <w:lastRenderedPageBreak/>
              <w:t>Profil sesi</w:t>
            </w:r>
          </w:p>
        </w:tc>
      </w:tr>
      <w:tr w:rsidR="009E2FBE" w14:paraId="6270FD56" w14:textId="77777777">
        <w:tc>
          <w:tcPr>
            <w:tcW w:w="2757" w:type="dxa"/>
          </w:tcPr>
          <w:p w14:paraId="27D297E1" w14:textId="77777777" w:rsidR="009E2FBE" w:rsidRDefault="00000000">
            <w:pPr>
              <w:spacing w:line="240" w:lineRule="auto"/>
            </w:pPr>
            <w:r>
              <w:rPr>
                <w:sz w:val="22"/>
              </w:rPr>
              <w:t>8. Penyajian</w:t>
            </w:r>
          </w:p>
        </w:tc>
        <w:tc>
          <w:tcPr>
            <w:tcW w:w="2757" w:type="dxa"/>
          </w:tcPr>
          <w:p w14:paraId="55196010" w14:textId="77777777" w:rsidR="009E2FBE" w:rsidRDefault="00000000">
            <w:pPr>
              <w:spacing w:line="240" w:lineRule="auto"/>
            </w:pPr>
            <w:r>
              <w:rPr>
                <w:sz w:val="22"/>
              </w:rPr>
              <w:t>Visualisasi dan rekomendasi berbasis aturan</w:t>
            </w:r>
          </w:p>
        </w:tc>
        <w:tc>
          <w:tcPr>
            <w:tcW w:w="2757" w:type="dxa"/>
          </w:tcPr>
          <w:p w14:paraId="49873109" w14:textId="77777777" w:rsidR="009E2FBE" w:rsidRDefault="00000000">
            <w:pPr>
              <w:spacing w:line="240" w:lineRule="auto"/>
            </w:pPr>
            <w:r>
              <w:rPr>
                <w:sz w:val="22"/>
              </w:rPr>
              <w:t>Dashboard dan laporan sesi</w:t>
            </w:r>
          </w:p>
        </w:tc>
      </w:tr>
    </w:tbl>
    <w:p w14:paraId="23B3A8A1" w14:textId="77777777" w:rsidR="009E2FBE" w:rsidRDefault="009E2FBE">
      <w:pPr>
        <w:spacing w:after="120" w:line="240" w:lineRule="auto"/>
        <w:jc w:val="both"/>
      </w:pPr>
    </w:p>
    <w:p w14:paraId="3E5900E7" w14:textId="77777777" w:rsidR="009E2FBE" w:rsidRDefault="00000000">
      <w:pPr>
        <w:spacing w:before="120" w:after="40"/>
      </w:pPr>
      <w:r>
        <w:rPr>
          <w:b/>
        </w:rPr>
        <w:t>3.5 Fitur dan Definisi Operasional</w:t>
      </w:r>
    </w:p>
    <w:p w14:paraId="778484A4" w14:textId="77777777" w:rsidR="009E2FBE" w:rsidRDefault="00000000">
      <w:pPr>
        <w:spacing w:before="160" w:after="40" w:line="240" w:lineRule="auto"/>
        <w:jc w:val="center"/>
      </w:pPr>
      <w:r>
        <w:rPr>
          <w:b/>
        </w:rPr>
        <w:t>Tabel 3.7 Kelompok Fitur dan Makna Operasional</w:t>
      </w:r>
    </w:p>
    <w:tbl>
      <w:tblPr>
        <w:tblStyle w:val="TableGrid"/>
        <w:tblW w:w="0" w:type="auto"/>
        <w:tblLook w:val="04A0" w:firstRow="1" w:lastRow="0" w:firstColumn="1" w:lastColumn="0" w:noHBand="0" w:noVBand="1"/>
      </w:tblPr>
      <w:tblGrid>
        <w:gridCol w:w="2757"/>
        <w:gridCol w:w="2757"/>
        <w:gridCol w:w="2757"/>
      </w:tblGrid>
      <w:tr w:rsidR="009E2FBE" w14:paraId="5986A954" w14:textId="77777777">
        <w:tc>
          <w:tcPr>
            <w:tcW w:w="2757" w:type="dxa"/>
          </w:tcPr>
          <w:p w14:paraId="31E188E8" w14:textId="77777777" w:rsidR="009E2FBE" w:rsidRDefault="00000000">
            <w:pPr>
              <w:spacing w:line="240" w:lineRule="auto"/>
              <w:jc w:val="center"/>
            </w:pPr>
            <w:r>
              <w:rPr>
                <w:b/>
                <w:sz w:val="22"/>
              </w:rPr>
              <w:t>Kelompok</w:t>
            </w:r>
          </w:p>
        </w:tc>
        <w:tc>
          <w:tcPr>
            <w:tcW w:w="2757" w:type="dxa"/>
          </w:tcPr>
          <w:p w14:paraId="344DF38A" w14:textId="77777777" w:rsidR="009E2FBE" w:rsidRDefault="00000000">
            <w:pPr>
              <w:spacing w:line="240" w:lineRule="auto"/>
              <w:jc w:val="center"/>
            </w:pPr>
            <w:r>
              <w:rPr>
                <w:b/>
                <w:sz w:val="22"/>
              </w:rPr>
              <w:t>Contoh fitur</w:t>
            </w:r>
          </w:p>
        </w:tc>
        <w:tc>
          <w:tcPr>
            <w:tcW w:w="2757" w:type="dxa"/>
          </w:tcPr>
          <w:p w14:paraId="2D84C502" w14:textId="77777777" w:rsidR="009E2FBE" w:rsidRDefault="00000000">
            <w:pPr>
              <w:spacing w:line="240" w:lineRule="auto"/>
              <w:jc w:val="center"/>
            </w:pPr>
            <w:r>
              <w:rPr>
                <w:b/>
                <w:sz w:val="22"/>
              </w:rPr>
              <w:t>Makna operasional</w:t>
            </w:r>
          </w:p>
        </w:tc>
      </w:tr>
      <w:tr w:rsidR="009E2FBE" w14:paraId="526BAAF7" w14:textId="77777777">
        <w:tc>
          <w:tcPr>
            <w:tcW w:w="2757" w:type="dxa"/>
          </w:tcPr>
          <w:p w14:paraId="1E1ADFEC" w14:textId="77777777" w:rsidR="009E2FBE" w:rsidRDefault="00000000">
            <w:pPr>
              <w:spacing w:line="240" w:lineRule="auto"/>
            </w:pPr>
            <w:r>
              <w:rPr>
                <w:sz w:val="22"/>
              </w:rPr>
              <w:t>Tatapan</w:t>
            </w:r>
          </w:p>
        </w:tc>
        <w:tc>
          <w:tcPr>
            <w:tcW w:w="2757" w:type="dxa"/>
          </w:tcPr>
          <w:p w14:paraId="080D2380" w14:textId="77777777" w:rsidR="009E2FBE" w:rsidRDefault="00000000">
            <w:pPr>
              <w:spacing w:line="240" w:lineRule="auto"/>
            </w:pPr>
            <w:r>
              <w:rPr>
                <w:sz w:val="22"/>
              </w:rPr>
              <w:t>Rata rata durasi fiksasi, jumlah fiksasi per area, jumlah regresi, dwell time, rasio pandangan di luar teks</w:t>
            </w:r>
          </w:p>
        </w:tc>
        <w:tc>
          <w:tcPr>
            <w:tcW w:w="2757" w:type="dxa"/>
          </w:tcPr>
          <w:p w14:paraId="7B1792E7" w14:textId="77777777" w:rsidR="009E2FBE" w:rsidRDefault="00000000">
            <w:pPr>
              <w:spacing w:line="240" w:lineRule="auto"/>
            </w:pPr>
            <w:r>
              <w:rPr>
                <w:sz w:val="22"/>
              </w:rPr>
              <w:t>Pola navigasi visual selama membaca</w:t>
            </w:r>
          </w:p>
        </w:tc>
      </w:tr>
      <w:tr w:rsidR="009E2FBE" w14:paraId="3569514F" w14:textId="77777777">
        <w:tc>
          <w:tcPr>
            <w:tcW w:w="2757" w:type="dxa"/>
          </w:tcPr>
          <w:p w14:paraId="078ABA19" w14:textId="77777777" w:rsidR="009E2FBE" w:rsidRDefault="00000000">
            <w:pPr>
              <w:spacing w:line="240" w:lineRule="auto"/>
            </w:pPr>
            <w:r>
              <w:rPr>
                <w:sz w:val="22"/>
              </w:rPr>
              <w:t>Ucapan</w:t>
            </w:r>
          </w:p>
        </w:tc>
        <w:tc>
          <w:tcPr>
            <w:tcW w:w="2757" w:type="dxa"/>
          </w:tcPr>
          <w:p w14:paraId="701207ED" w14:textId="77777777" w:rsidR="009E2FBE" w:rsidRDefault="00000000">
            <w:pPr>
              <w:spacing w:line="240" w:lineRule="auto"/>
            </w:pPr>
            <w:r>
              <w:rPr>
                <w:sz w:val="22"/>
              </w:rPr>
              <w:t>Word Error Rate, substitusi, penghilangan, penambahan, kata per menit, jumlah dan durasi jeda, latensi awal pengucapan</w:t>
            </w:r>
          </w:p>
        </w:tc>
        <w:tc>
          <w:tcPr>
            <w:tcW w:w="2757" w:type="dxa"/>
          </w:tcPr>
          <w:p w14:paraId="7EC70DCC" w14:textId="77777777" w:rsidR="009E2FBE" w:rsidRDefault="00000000">
            <w:pPr>
              <w:spacing w:line="240" w:lineRule="auto"/>
            </w:pPr>
            <w:r>
              <w:rPr>
                <w:sz w:val="22"/>
              </w:rPr>
              <w:t>Akurasi, kelancaran, dan hambatan verbal</w:t>
            </w:r>
          </w:p>
        </w:tc>
      </w:tr>
      <w:tr w:rsidR="009E2FBE" w14:paraId="402798BC" w14:textId="77777777">
        <w:tc>
          <w:tcPr>
            <w:tcW w:w="2757" w:type="dxa"/>
          </w:tcPr>
          <w:p w14:paraId="24610377" w14:textId="77777777" w:rsidR="009E2FBE" w:rsidRDefault="00000000">
            <w:pPr>
              <w:spacing w:line="240" w:lineRule="auto"/>
            </w:pPr>
            <w:r>
              <w:rPr>
                <w:sz w:val="22"/>
              </w:rPr>
              <w:t>Performa</w:t>
            </w:r>
          </w:p>
        </w:tc>
        <w:tc>
          <w:tcPr>
            <w:tcW w:w="2757" w:type="dxa"/>
          </w:tcPr>
          <w:p w14:paraId="38CEB5D0" w14:textId="77777777" w:rsidR="009E2FBE" w:rsidRDefault="00000000">
            <w:pPr>
              <w:spacing w:line="240" w:lineRule="auto"/>
            </w:pPr>
            <w:r>
              <w:rPr>
                <w:sz w:val="22"/>
              </w:rPr>
              <w:t>Waktu penyelesaian, jumlah kata benar, koreksi mandiri, dan skor pemahaman opsional</w:t>
            </w:r>
          </w:p>
        </w:tc>
        <w:tc>
          <w:tcPr>
            <w:tcW w:w="2757" w:type="dxa"/>
          </w:tcPr>
          <w:p w14:paraId="6D21AE46" w14:textId="77777777" w:rsidR="009E2FBE" w:rsidRDefault="00000000">
            <w:pPr>
              <w:spacing w:line="240" w:lineRule="auto"/>
            </w:pPr>
            <w:r>
              <w:rPr>
                <w:sz w:val="22"/>
              </w:rPr>
              <w:t>Hasil perilaku pada sesi</w:t>
            </w:r>
          </w:p>
        </w:tc>
      </w:tr>
      <w:tr w:rsidR="009E2FBE" w14:paraId="23B61E7D" w14:textId="77777777">
        <w:tc>
          <w:tcPr>
            <w:tcW w:w="2757" w:type="dxa"/>
          </w:tcPr>
          <w:p w14:paraId="4A1B2DF3" w14:textId="77777777" w:rsidR="009E2FBE" w:rsidRDefault="00000000">
            <w:pPr>
              <w:spacing w:line="240" w:lineRule="auto"/>
            </w:pPr>
            <w:r>
              <w:rPr>
                <w:sz w:val="22"/>
              </w:rPr>
              <w:t>Kualitas data</w:t>
            </w:r>
          </w:p>
        </w:tc>
        <w:tc>
          <w:tcPr>
            <w:tcW w:w="2757" w:type="dxa"/>
          </w:tcPr>
          <w:p w14:paraId="0FBEB253" w14:textId="77777777" w:rsidR="009E2FBE" w:rsidRDefault="00000000">
            <w:pPr>
              <w:spacing w:line="240" w:lineRule="auto"/>
            </w:pPr>
            <w:r>
              <w:rPr>
                <w:sz w:val="22"/>
              </w:rPr>
              <w:t>Galat kalibrasi, keterlihatan wajah, rasio sinyal terhadap derau audio, tingkat keyakinan pengenalan ucapan</w:t>
            </w:r>
          </w:p>
        </w:tc>
        <w:tc>
          <w:tcPr>
            <w:tcW w:w="2757" w:type="dxa"/>
          </w:tcPr>
          <w:p w14:paraId="21CBD4F9" w14:textId="77777777" w:rsidR="009E2FBE" w:rsidRDefault="00000000">
            <w:pPr>
              <w:spacing w:line="240" w:lineRule="auto"/>
            </w:pPr>
            <w:r>
              <w:rPr>
                <w:sz w:val="22"/>
              </w:rPr>
              <w:t>Penentu apakah prediksi layak ditampilkan</w:t>
            </w:r>
          </w:p>
        </w:tc>
      </w:tr>
    </w:tbl>
    <w:p w14:paraId="1CBC6692" w14:textId="77777777" w:rsidR="009E2FBE" w:rsidRDefault="009E2FBE">
      <w:pPr>
        <w:spacing w:after="120" w:line="240" w:lineRule="auto"/>
        <w:jc w:val="both"/>
      </w:pPr>
    </w:p>
    <w:p w14:paraId="02B7BB9F" w14:textId="77777777" w:rsidR="009E2FBE" w:rsidRDefault="00000000">
      <w:pPr>
        <w:spacing w:before="160" w:after="40" w:line="240" w:lineRule="auto"/>
        <w:jc w:val="center"/>
      </w:pPr>
      <w:r>
        <w:rPr>
          <w:b/>
        </w:rPr>
        <w:t>Tabel 3.8 Rancangan Kelas Profil dan Rekomendasi Latihan</w:t>
      </w:r>
    </w:p>
    <w:tbl>
      <w:tblPr>
        <w:tblStyle w:val="TableGrid"/>
        <w:tblW w:w="0" w:type="auto"/>
        <w:tblLook w:val="04A0" w:firstRow="1" w:lastRow="0" w:firstColumn="1" w:lastColumn="0" w:noHBand="0" w:noVBand="1"/>
      </w:tblPr>
      <w:tblGrid>
        <w:gridCol w:w="2757"/>
        <w:gridCol w:w="2757"/>
        <w:gridCol w:w="2757"/>
      </w:tblGrid>
      <w:tr w:rsidR="009E2FBE" w14:paraId="5D0F655F" w14:textId="77777777">
        <w:tc>
          <w:tcPr>
            <w:tcW w:w="2757" w:type="dxa"/>
          </w:tcPr>
          <w:p w14:paraId="5DA5684D" w14:textId="77777777" w:rsidR="009E2FBE" w:rsidRDefault="00000000">
            <w:pPr>
              <w:spacing w:line="240" w:lineRule="auto"/>
              <w:jc w:val="center"/>
            </w:pPr>
            <w:r>
              <w:rPr>
                <w:b/>
                <w:sz w:val="22"/>
              </w:rPr>
              <w:t>Profil awal</w:t>
            </w:r>
          </w:p>
        </w:tc>
        <w:tc>
          <w:tcPr>
            <w:tcW w:w="2757" w:type="dxa"/>
          </w:tcPr>
          <w:p w14:paraId="2D9F2BE4" w14:textId="77777777" w:rsidR="009E2FBE" w:rsidRDefault="00000000">
            <w:pPr>
              <w:spacing w:line="240" w:lineRule="auto"/>
              <w:jc w:val="center"/>
            </w:pPr>
            <w:r>
              <w:rPr>
                <w:b/>
                <w:sz w:val="22"/>
              </w:rPr>
              <w:t>Sinyal pendukung</w:t>
            </w:r>
          </w:p>
        </w:tc>
        <w:tc>
          <w:tcPr>
            <w:tcW w:w="2757" w:type="dxa"/>
          </w:tcPr>
          <w:p w14:paraId="4E63931C" w14:textId="77777777" w:rsidR="009E2FBE" w:rsidRDefault="00000000">
            <w:pPr>
              <w:spacing w:line="240" w:lineRule="auto"/>
              <w:jc w:val="center"/>
            </w:pPr>
            <w:r>
              <w:rPr>
                <w:b/>
                <w:sz w:val="22"/>
              </w:rPr>
              <w:t>Rekomendasi produk minimum</w:t>
            </w:r>
          </w:p>
        </w:tc>
      </w:tr>
      <w:tr w:rsidR="009E2FBE" w14:paraId="44BE4BFD" w14:textId="77777777">
        <w:tc>
          <w:tcPr>
            <w:tcW w:w="2757" w:type="dxa"/>
          </w:tcPr>
          <w:p w14:paraId="32B0E34D" w14:textId="77777777" w:rsidR="009E2FBE" w:rsidRDefault="00000000">
            <w:pPr>
              <w:spacing w:line="240" w:lineRule="auto"/>
            </w:pPr>
            <w:r>
              <w:rPr>
                <w:sz w:val="22"/>
              </w:rPr>
              <w:t>Visual tracking</w:t>
            </w:r>
          </w:p>
        </w:tc>
        <w:tc>
          <w:tcPr>
            <w:tcW w:w="2757" w:type="dxa"/>
          </w:tcPr>
          <w:p w14:paraId="470CC921" w14:textId="77777777" w:rsidR="009E2FBE" w:rsidRDefault="00000000">
            <w:pPr>
              <w:spacing w:line="240" w:lineRule="auto"/>
            </w:pPr>
            <w:r>
              <w:rPr>
                <w:sz w:val="22"/>
              </w:rPr>
              <w:t>Regresi dan pandangan di luar teks tinggi, dwell time panjang, akurasi verbal relatif memadai</w:t>
            </w:r>
          </w:p>
        </w:tc>
        <w:tc>
          <w:tcPr>
            <w:tcW w:w="2757" w:type="dxa"/>
          </w:tcPr>
          <w:p w14:paraId="508CCDC1" w14:textId="77777777" w:rsidR="009E2FBE" w:rsidRDefault="00000000">
            <w:pPr>
              <w:spacing w:line="240" w:lineRule="auto"/>
            </w:pPr>
            <w:r>
              <w:rPr>
                <w:sz w:val="22"/>
              </w:rPr>
              <w:t>Panduan baris, penyorotan kata, pelebaran spasi baris, pemendekan teks</w:t>
            </w:r>
          </w:p>
        </w:tc>
      </w:tr>
      <w:tr w:rsidR="009E2FBE" w14:paraId="04CC4243" w14:textId="77777777">
        <w:tc>
          <w:tcPr>
            <w:tcW w:w="2757" w:type="dxa"/>
          </w:tcPr>
          <w:p w14:paraId="537611CF" w14:textId="77777777" w:rsidR="009E2FBE" w:rsidRDefault="00000000">
            <w:pPr>
              <w:spacing w:line="240" w:lineRule="auto"/>
            </w:pPr>
            <w:r>
              <w:rPr>
                <w:sz w:val="22"/>
              </w:rPr>
              <w:t>Phonological decoding</w:t>
            </w:r>
          </w:p>
        </w:tc>
        <w:tc>
          <w:tcPr>
            <w:tcW w:w="2757" w:type="dxa"/>
          </w:tcPr>
          <w:p w14:paraId="7396176D" w14:textId="77777777" w:rsidR="009E2FBE" w:rsidRDefault="00000000">
            <w:pPr>
              <w:spacing w:line="240" w:lineRule="auto"/>
            </w:pPr>
            <w:r>
              <w:rPr>
                <w:sz w:val="22"/>
              </w:rPr>
              <w:t>Word Error Rate dan substitusi tinggi, latensi dan jeda meningkat pada kata tertentu</w:t>
            </w:r>
          </w:p>
        </w:tc>
        <w:tc>
          <w:tcPr>
            <w:tcW w:w="2757" w:type="dxa"/>
          </w:tcPr>
          <w:p w14:paraId="600D99A5" w14:textId="77777777" w:rsidR="009E2FBE" w:rsidRDefault="00000000">
            <w:pPr>
              <w:spacing w:line="240" w:lineRule="auto"/>
            </w:pPr>
            <w:r>
              <w:rPr>
                <w:sz w:val="22"/>
              </w:rPr>
              <w:t>Latihan grafem menjadi fonem, latihan suku kata, pemodelan pelafalan</w:t>
            </w:r>
          </w:p>
        </w:tc>
      </w:tr>
      <w:tr w:rsidR="009E2FBE" w14:paraId="3A081B70" w14:textId="77777777">
        <w:tc>
          <w:tcPr>
            <w:tcW w:w="2757" w:type="dxa"/>
          </w:tcPr>
          <w:p w14:paraId="2B16A65C" w14:textId="77777777" w:rsidR="009E2FBE" w:rsidRDefault="00000000">
            <w:pPr>
              <w:spacing w:line="240" w:lineRule="auto"/>
            </w:pPr>
            <w:r>
              <w:rPr>
                <w:sz w:val="22"/>
              </w:rPr>
              <w:t>Fluency atau processing</w:t>
            </w:r>
          </w:p>
        </w:tc>
        <w:tc>
          <w:tcPr>
            <w:tcW w:w="2757" w:type="dxa"/>
          </w:tcPr>
          <w:p w14:paraId="1EF8DCBC" w14:textId="77777777" w:rsidR="009E2FBE" w:rsidRDefault="00000000">
            <w:pPr>
              <w:spacing w:line="240" w:lineRule="auto"/>
            </w:pPr>
            <w:r>
              <w:rPr>
                <w:sz w:val="22"/>
              </w:rPr>
              <w:t>Akurasi memadai tetapi kata per menit rendah dan durasi jeda tinggi</w:t>
            </w:r>
          </w:p>
        </w:tc>
        <w:tc>
          <w:tcPr>
            <w:tcW w:w="2757" w:type="dxa"/>
          </w:tcPr>
          <w:p w14:paraId="4C38CC72" w14:textId="77777777" w:rsidR="009E2FBE" w:rsidRDefault="00000000">
            <w:pPr>
              <w:spacing w:line="240" w:lineRule="auto"/>
            </w:pPr>
            <w:r>
              <w:rPr>
                <w:sz w:val="22"/>
              </w:rPr>
              <w:t>Repeated reading, chunking, dan pengaturan panjang teks</w:t>
            </w:r>
          </w:p>
        </w:tc>
      </w:tr>
      <w:tr w:rsidR="009E2FBE" w14:paraId="75C25D77" w14:textId="77777777">
        <w:tc>
          <w:tcPr>
            <w:tcW w:w="2757" w:type="dxa"/>
          </w:tcPr>
          <w:p w14:paraId="64117259" w14:textId="77777777" w:rsidR="009E2FBE" w:rsidRDefault="00000000">
            <w:pPr>
              <w:spacing w:line="240" w:lineRule="auto"/>
            </w:pPr>
            <w:r>
              <w:rPr>
                <w:sz w:val="22"/>
              </w:rPr>
              <w:t>Campuran atau tidak dominan</w:t>
            </w:r>
          </w:p>
        </w:tc>
        <w:tc>
          <w:tcPr>
            <w:tcW w:w="2757" w:type="dxa"/>
          </w:tcPr>
          <w:p w14:paraId="0C5CB84C" w14:textId="77777777" w:rsidR="009E2FBE" w:rsidRDefault="00000000">
            <w:pPr>
              <w:spacing w:line="240" w:lineRule="auto"/>
            </w:pPr>
            <w:r>
              <w:rPr>
                <w:sz w:val="22"/>
              </w:rPr>
              <w:t>Beberapa sinyal seimbang atau kualitas data rendah</w:t>
            </w:r>
          </w:p>
        </w:tc>
        <w:tc>
          <w:tcPr>
            <w:tcW w:w="2757" w:type="dxa"/>
          </w:tcPr>
          <w:p w14:paraId="5C16E7AA" w14:textId="77777777" w:rsidR="009E2FBE" w:rsidRDefault="00000000">
            <w:pPr>
              <w:spacing w:line="240" w:lineRule="auto"/>
            </w:pPr>
            <w:r>
              <w:rPr>
                <w:sz w:val="22"/>
              </w:rPr>
              <w:t>Menampilkan ketidakpastian dan meminta observasi tambahan</w:t>
            </w:r>
          </w:p>
        </w:tc>
      </w:tr>
    </w:tbl>
    <w:p w14:paraId="3C888FF9" w14:textId="77777777" w:rsidR="009E2FBE" w:rsidRDefault="009E2FBE">
      <w:pPr>
        <w:spacing w:after="120" w:line="240" w:lineRule="auto"/>
        <w:jc w:val="both"/>
      </w:pPr>
    </w:p>
    <w:p w14:paraId="5E08131B" w14:textId="77777777" w:rsidR="009E2FBE" w:rsidRDefault="00000000">
      <w:pPr>
        <w:spacing w:before="120" w:after="40"/>
      </w:pPr>
      <w:r>
        <w:rPr>
          <w:b/>
        </w:rPr>
        <w:lastRenderedPageBreak/>
        <w:t>3.6 Strategi Multimodal Fusion dan Rencana Eksperimen</w:t>
      </w:r>
    </w:p>
    <w:p w14:paraId="76D1CFDE" w14:textId="77777777" w:rsidR="009E2FBE" w:rsidRDefault="00000000">
      <w:pPr>
        <w:ind w:firstLine="709"/>
        <w:jc w:val="both"/>
      </w:pPr>
      <w:r>
        <w:t>Tiga strategi akan dibandingkan, yaitu early fusion dengan menggabungkan fitur terstandardisasi sebelum klasifikasi, late fusion dengan menggabungkan probabilitas model tatapan dan model ucapan, serta baseline tanpa fusion. Untuk himpunan data berukuran kecil, kandidat model meliputi Logistic Regression, Support Vector Machine, Random Forest, Gradient Boosting, dan multilayer perceptron sederhana. Pemilihan model final didasarkan pada macro F1, kestabilan validasi silang, kalibrasi probabilitas, kompleksitas, dan interpretabilitas, bukan semata pada akurasi tertinggi. Pembagian data dilakukan berdasarkan peserta dan bukan berdasarkan sesi untuk mencegah kebocoran data. Jika jumlah peserta kecil, digunakan stratified group k fold cross validation. Normalisasi, imputasi, dan seleksi fitur hanya dipelajari dari lipatan pelatihan melalui pipeline. Ketidakseimbangan kelas ditangani dengan pembobotan kelas dan dilaporkan secara transparan.</w:t>
      </w:r>
    </w:p>
    <w:p w14:paraId="6A20686A" w14:textId="77777777" w:rsidR="009E2FBE" w:rsidRDefault="00000000">
      <w:pPr>
        <w:spacing w:before="160" w:after="40" w:line="240" w:lineRule="auto"/>
        <w:jc w:val="center"/>
      </w:pPr>
      <w:r>
        <w:rPr>
          <w:b/>
        </w:rPr>
        <w:t>Tabel 3.9 Rancangan Eksperimen Perbandingan Model</w:t>
      </w:r>
    </w:p>
    <w:tbl>
      <w:tblPr>
        <w:tblStyle w:val="TableGrid"/>
        <w:tblW w:w="0" w:type="auto"/>
        <w:tblLook w:val="04A0" w:firstRow="1" w:lastRow="0" w:firstColumn="1" w:lastColumn="0" w:noHBand="0" w:noVBand="1"/>
      </w:tblPr>
      <w:tblGrid>
        <w:gridCol w:w="2068"/>
        <w:gridCol w:w="2068"/>
        <w:gridCol w:w="2068"/>
        <w:gridCol w:w="2068"/>
      </w:tblGrid>
      <w:tr w:rsidR="009E2FBE" w14:paraId="09F20279" w14:textId="77777777">
        <w:tc>
          <w:tcPr>
            <w:tcW w:w="2068" w:type="dxa"/>
          </w:tcPr>
          <w:p w14:paraId="78529295" w14:textId="77777777" w:rsidR="009E2FBE" w:rsidRDefault="00000000">
            <w:pPr>
              <w:spacing w:line="240" w:lineRule="auto"/>
              <w:jc w:val="center"/>
            </w:pPr>
            <w:r>
              <w:rPr>
                <w:b/>
                <w:sz w:val="22"/>
              </w:rPr>
              <w:t>Eksperimen</w:t>
            </w:r>
          </w:p>
        </w:tc>
        <w:tc>
          <w:tcPr>
            <w:tcW w:w="2068" w:type="dxa"/>
          </w:tcPr>
          <w:p w14:paraId="12CE436F" w14:textId="77777777" w:rsidR="009E2FBE" w:rsidRDefault="00000000">
            <w:pPr>
              <w:spacing w:line="240" w:lineRule="auto"/>
              <w:jc w:val="center"/>
            </w:pPr>
            <w:r>
              <w:rPr>
                <w:b/>
                <w:sz w:val="22"/>
              </w:rPr>
              <w:t>Masukan</w:t>
            </w:r>
          </w:p>
        </w:tc>
        <w:tc>
          <w:tcPr>
            <w:tcW w:w="2068" w:type="dxa"/>
          </w:tcPr>
          <w:p w14:paraId="0DFDC2FB" w14:textId="77777777" w:rsidR="009E2FBE" w:rsidRDefault="00000000">
            <w:pPr>
              <w:spacing w:line="240" w:lineRule="auto"/>
              <w:jc w:val="center"/>
            </w:pPr>
            <w:r>
              <w:rPr>
                <w:b/>
                <w:sz w:val="22"/>
              </w:rPr>
              <w:t>Tujuan</w:t>
            </w:r>
          </w:p>
        </w:tc>
        <w:tc>
          <w:tcPr>
            <w:tcW w:w="2068" w:type="dxa"/>
          </w:tcPr>
          <w:p w14:paraId="5B2DDFDD" w14:textId="77777777" w:rsidR="009E2FBE" w:rsidRDefault="00000000">
            <w:pPr>
              <w:spacing w:line="240" w:lineRule="auto"/>
              <w:jc w:val="center"/>
            </w:pPr>
            <w:r>
              <w:rPr>
                <w:b/>
                <w:sz w:val="22"/>
              </w:rPr>
              <w:t>Metrik utama</w:t>
            </w:r>
          </w:p>
        </w:tc>
      </w:tr>
      <w:tr w:rsidR="009E2FBE" w14:paraId="4DB84E34" w14:textId="77777777">
        <w:tc>
          <w:tcPr>
            <w:tcW w:w="2068" w:type="dxa"/>
          </w:tcPr>
          <w:p w14:paraId="24557FA0" w14:textId="77777777" w:rsidR="009E2FBE" w:rsidRDefault="00000000">
            <w:pPr>
              <w:spacing w:line="240" w:lineRule="auto"/>
            </w:pPr>
            <w:r>
              <w:rPr>
                <w:sz w:val="22"/>
              </w:rPr>
              <w:t>E0 Majority baseline</w:t>
            </w:r>
          </w:p>
        </w:tc>
        <w:tc>
          <w:tcPr>
            <w:tcW w:w="2068" w:type="dxa"/>
          </w:tcPr>
          <w:p w14:paraId="7F0DE248" w14:textId="77777777" w:rsidR="009E2FBE" w:rsidRDefault="00000000">
            <w:pPr>
              <w:spacing w:line="240" w:lineRule="auto"/>
            </w:pPr>
            <w:r>
              <w:rPr>
                <w:sz w:val="22"/>
              </w:rPr>
              <w:t>Label kelas</w:t>
            </w:r>
          </w:p>
        </w:tc>
        <w:tc>
          <w:tcPr>
            <w:tcW w:w="2068" w:type="dxa"/>
          </w:tcPr>
          <w:p w14:paraId="52AED718" w14:textId="77777777" w:rsidR="009E2FBE" w:rsidRDefault="00000000">
            <w:pPr>
              <w:spacing w:line="240" w:lineRule="auto"/>
            </w:pPr>
            <w:r>
              <w:rPr>
                <w:sz w:val="22"/>
              </w:rPr>
              <w:t>Menetapkan batas bawah kinerja</w:t>
            </w:r>
          </w:p>
        </w:tc>
        <w:tc>
          <w:tcPr>
            <w:tcW w:w="2068" w:type="dxa"/>
          </w:tcPr>
          <w:p w14:paraId="187EA623" w14:textId="77777777" w:rsidR="009E2FBE" w:rsidRDefault="00000000">
            <w:pPr>
              <w:spacing w:line="240" w:lineRule="auto"/>
            </w:pPr>
            <w:r>
              <w:rPr>
                <w:sz w:val="22"/>
              </w:rPr>
              <w:t>Macro F1</w:t>
            </w:r>
          </w:p>
        </w:tc>
      </w:tr>
      <w:tr w:rsidR="009E2FBE" w14:paraId="15143DE0" w14:textId="77777777">
        <w:tc>
          <w:tcPr>
            <w:tcW w:w="2068" w:type="dxa"/>
          </w:tcPr>
          <w:p w14:paraId="329CF14A" w14:textId="77777777" w:rsidR="009E2FBE" w:rsidRDefault="00000000">
            <w:pPr>
              <w:spacing w:line="240" w:lineRule="auto"/>
            </w:pPr>
            <w:r>
              <w:rPr>
                <w:sz w:val="22"/>
              </w:rPr>
              <w:t>E1 Tatapan saja</w:t>
            </w:r>
          </w:p>
        </w:tc>
        <w:tc>
          <w:tcPr>
            <w:tcW w:w="2068" w:type="dxa"/>
          </w:tcPr>
          <w:p w14:paraId="49E179E6" w14:textId="77777777" w:rsidR="009E2FBE" w:rsidRDefault="00000000">
            <w:pPr>
              <w:spacing w:line="240" w:lineRule="auto"/>
            </w:pPr>
            <w:r>
              <w:rPr>
                <w:sz w:val="22"/>
              </w:rPr>
              <w:t>Fitur tatapan dan kualitas data</w:t>
            </w:r>
          </w:p>
        </w:tc>
        <w:tc>
          <w:tcPr>
            <w:tcW w:w="2068" w:type="dxa"/>
          </w:tcPr>
          <w:p w14:paraId="6A0E5A79" w14:textId="77777777" w:rsidR="009E2FBE" w:rsidRDefault="00000000">
            <w:pPr>
              <w:spacing w:line="240" w:lineRule="auto"/>
            </w:pPr>
            <w:r>
              <w:rPr>
                <w:sz w:val="22"/>
              </w:rPr>
              <w:t>Mengukur kontribusi visual</w:t>
            </w:r>
          </w:p>
        </w:tc>
        <w:tc>
          <w:tcPr>
            <w:tcW w:w="2068" w:type="dxa"/>
          </w:tcPr>
          <w:p w14:paraId="43B1BFB4" w14:textId="77777777" w:rsidR="009E2FBE" w:rsidRDefault="00000000">
            <w:pPr>
              <w:spacing w:line="240" w:lineRule="auto"/>
            </w:pPr>
            <w:r>
              <w:rPr>
                <w:sz w:val="22"/>
              </w:rPr>
              <w:t>Macro F1 dan recall per kelas</w:t>
            </w:r>
          </w:p>
        </w:tc>
      </w:tr>
      <w:tr w:rsidR="009E2FBE" w14:paraId="68BE2615" w14:textId="77777777">
        <w:tc>
          <w:tcPr>
            <w:tcW w:w="2068" w:type="dxa"/>
          </w:tcPr>
          <w:p w14:paraId="449679EA" w14:textId="77777777" w:rsidR="009E2FBE" w:rsidRDefault="00000000">
            <w:pPr>
              <w:spacing w:line="240" w:lineRule="auto"/>
            </w:pPr>
            <w:r>
              <w:rPr>
                <w:sz w:val="22"/>
              </w:rPr>
              <w:t>E2 Ucapan saja</w:t>
            </w:r>
          </w:p>
        </w:tc>
        <w:tc>
          <w:tcPr>
            <w:tcW w:w="2068" w:type="dxa"/>
          </w:tcPr>
          <w:p w14:paraId="5BCFE10B" w14:textId="77777777" w:rsidR="009E2FBE" w:rsidRDefault="00000000">
            <w:pPr>
              <w:spacing w:line="240" w:lineRule="auto"/>
            </w:pPr>
            <w:r>
              <w:rPr>
                <w:sz w:val="22"/>
              </w:rPr>
              <w:t>Fitur ucapan dan performa</w:t>
            </w:r>
          </w:p>
        </w:tc>
        <w:tc>
          <w:tcPr>
            <w:tcW w:w="2068" w:type="dxa"/>
          </w:tcPr>
          <w:p w14:paraId="50F9576F" w14:textId="77777777" w:rsidR="009E2FBE" w:rsidRDefault="00000000">
            <w:pPr>
              <w:spacing w:line="240" w:lineRule="auto"/>
            </w:pPr>
            <w:r>
              <w:rPr>
                <w:sz w:val="22"/>
              </w:rPr>
              <w:t>Mengukur kontribusi verbal</w:t>
            </w:r>
          </w:p>
        </w:tc>
        <w:tc>
          <w:tcPr>
            <w:tcW w:w="2068" w:type="dxa"/>
          </w:tcPr>
          <w:p w14:paraId="089C2182" w14:textId="77777777" w:rsidR="009E2FBE" w:rsidRDefault="00000000">
            <w:pPr>
              <w:spacing w:line="240" w:lineRule="auto"/>
            </w:pPr>
            <w:r>
              <w:rPr>
                <w:sz w:val="22"/>
              </w:rPr>
              <w:t>Macro F1 dan Word Error Rate</w:t>
            </w:r>
          </w:p>
        </w:tc>
      </w:tr>
      <w:tr w:rsidR="009E2FBE" w14:paraId="2FE500AA" w14:textId="77777777">
        <w:tc>
          <w:tcPr>
            <w:tcW w:w="2068" w:type="dxa"/>
          </w:tcPr>
          <w:p w14:paraId="61C7D3C3" w14:textId="77777777" w:rsidR="009E2FBE" w:rsidRDefault="00000000">
            <w:pPr>
              <w:spacing w:line="240" w:lineRule="auto"/>
            </w:pPr>
            <w:r>
              <w:rPr>
                <w:sz w:val="22"/>
              </w:rPr>
              <w:t>E3 Performa saja</w:t>
            </w:r>
          </w:p>
        </w:tc>
        <w:tc>
          <w:tcPr>
            <w:tcW w:w="2068" w:type="dxa"/>
          </w:tcPr>
          <w:p w14:paraId="4A13BB67" w14:textId="77777777" w:rsidR="009E2FBE" w:rsidRDefault="00000000">
            <w:pPr>
              <w:spacing w:line="240" w:lineRule="auto"/>
            </w:pPr>
            <w:r>
              <w:rPr>
                <w:sz w:val="22"/>
              </w:rPr>
              <w:t>Skor dasar</w:t>
            </w:r>
          </w:p>
        </w:tc>
        <w:tc>
          <w:tcPr>
            <w:tcW w:w="2068" w:type="dxa"/>
          </w:tcPr>
          <w:p w14:paraId="720936E8" w14:textId="77777777" w:rsidR="009E2FBE" w:rsidRDefault="00000000">
            <w:pPr>
              <w:spacing w:line="240" w:lineRule="auto"/>
            </w:pPr>
            <w:r>
              <w:rPr>
                <w:sz w:val="22"/>
              </w:rPr>
              <w:t>Pembanding asesmen konvensional</w:t>
            </w:r>
          </w:p>
        </w:tc>
        <w:tc>
          <w:tcPr>
            <w:tcW w:w="2068" w:type="dxa"/>
          </w:tcPr>
          <w:p w14:paraId="668C4FF9" w14:textId="77777777" w:rsidR="009E2FBE" w:rsidRDefault="00000000">
            <w:pPr>
              <w:spacing w:line="240" w:lineRule="auto"/>
            </w:pPr>
            <w:r>
              <w:rPr>
                <w:sz w:val="22"/>
              </w:rPr>
              <w:t>Macro F1</w:t>
            </w:r>
          </w:p>
        </w:tc>
      </w:tr>
      <w:tr w:rsidR="009E2FBE" w14:paraId="673A6A18" w14:textId="77777777">
        <w:tc>
          <w:tcPr>
            <w:tcW w:w="2068" w:type="dxa"/>
          </w:tcPr>
          <w:p w14:paraId="7F57413C" w14:textId="77777777" w:rsidR="009E2FBE" w:rsidRDefault="00000000">
            <w:pPr>
              <w:spacing w:line="240" w:lineRule="auto"/>
            </w:pPr>
            <w:r>
              <w:rPr>
                <w:sz w:val="22"/>
              </w:rPr>
              <w:t>E4 Early fusion</w:t>
            </w:r>
          </w:p>
        </w:tc>
        <w:tc>
          <w:tcPr>
            <w:tcW w:w="2068" w:type="dxa"/>
          </w:tcPr>
          <w:p w14:paraId="516EA5F0" w14:textId="77777777" w:rsidR="009E2FBE" w:rsidRDefault="00000000">
            <w:pPr>
              <w:spacing w:line="240" w:lineRule="auto"/>
            </w:pPr>
            <w:r>
              <w:rPr>
                <w:sz w:val="22"/>
              </w:rPr>
              <w:t>Seluruh fitur</w:t>
            </w:r>
          </w:p>
        </w:tc>
        <w:tc>
          <w:tcPr>
            <w:tcW w:w="2068" w:type="dxa"/>
          </w:tcPr>
          <w:p w14:paraId="1CE0CDDE" w14:textId="77777777" w:rsidR="009E2FBE" w:rsidRDefault="00000000">
            <w:pPr>
              <w:spacing w:line="240" w:lineRule="auto"/>
            </w:pPr>
            <w:r>
              <w:rPr>
                <w:sz w:val="22"/>
              </w:rPr>
              <w:t>Mengukur keuntungan integrasi fitur</w:t>
            </w:r>
          </w:p>
        </w:tc>
        <w:tc>
          <w:tcPr>
            <w:tcW w:w="2068" w:type="dxa"/>
          </w:tcPr>
          <w:p w14:paraId="774683C7" w14:textId="77777777" w:rsidR="009E2FBE" w:rsidRDefault="00000000">
            <w:pPr>
              <w:spacing w:line="240" w:lineRule="auto"/>
            </w:pPr>
            <w:r>
              <w:rPr>
                <w:sz w:val="22"/>
              </w:rPr>
              <w:t>Macro F1 dan kalibrasi</w:t>
            </w:r>
          </w:p>
        </w:tc>
      </w:tr>
      <w:tr w:rsidR="009E2FBE" w14:paraId="110DD234" w14:textId="77777777">
        <w:tc>
          <w:tcPr>
            <w:tcW w:w="2068" w:type="dxa"/>
          </w:tcPr>
          <w:p w14:paraId="4704FDD9" w14:textId="77777777" w:rsidR="009E2FBE" w:rsidRDefault="00000000">
            <w:pPr>
              <w:spacing w:line="240" w:lineRule="auto"/>
            </w:pPr>
            <w:r>
              <w:rPr>
                <w:sz w:val="22"/>
              </w:rPr>
              <w:t>E5 Late fusion</w:t>
            </w:r>
          </w:p>
        </w:tc>
        <w:tc>
          <w:tcPr>
            <w:tcW w:w="2068" w:type="dxa"/>
          </w:tcPr>
          <w:p w14:paraId="258B5396" w14:textId="77777777" w:rsidR="009E2FBE" w:rsidRDefault="00000000">
            <w:pPr>
              <w:spacing w:line="240" w:lineRule="auto"/>
            </w:pPr>
            <w:r>
              <w:rPr>
                <w:sz w:val="22"/>
              </w:rPr>
              <w:t>Probabilitas E1 dan E2</w:t>
            </w:r>
          </w:p>
        </w:tc>
        <w:tc>
          <w:tcPr>
            <w:tcW w:w="2068" w:type="dxa"/>
          </w:tcPr>
          <w:p w14:paraId="6D126E97" w14:textId="77777777" w:rsidR="009E2FBE" w:rsidRDefault="00000000">
            <w:pPr>
              <w:spacing w:line="240" w:lineRule="auto"/>
            </w:pPr>
            <w:r>
              <w:rPr>
                <w:sz w:val="22"/>
              </w:rPr>
              <w:t>Menguji ketahanan saat satu modalitas melemah</w:t>
            </w:r>
          </w:p>
        </w:tc>
        <w:tc>
          <w:tcPr>
            <w:tcW w:w="2068" w:type="dxa"/>
          </w:tcPr>
          <w:p w14:paraId="77299388" w14:textId="77777777" w:rsidR="009E2FBE" w:rsidRDefault="00000000">
            <w:pPr>
              <w:spacing w:line="240" w:lineRule="auto"/>
            </w:pPr>
            <w:r>
              <w:rPr>
                <w:sz w:val="22"/>
              </w:rPr>
              <w:t>Macro F1 dan cakupan</w:t>
            </w:r>
          </w:p>
        </w:tc>
      </w:tr>
      <w:tr w:rsidR="009E2FBE" w14:paraId="763B88D1" w14:textId="77777777">
        <w:tc>
          <w:tcPr>
            <w:tcW w:w="2068" w:type="dxa"/>
          </w:tcPr>
          <w:p w14:paraId="5A45C9DD" w14:textId="77777777" w:rsidR="009E2FBE" w:rsidRDefault="00000000">
            <w:pPr>
              <w:spacing w:line="240" w:lineRule="auto"/>
            </w:pPr>
            <w:r>
              <w:rPr>
                <w:sz w:val="22"/>
              </w:rPr>
              <w:t>E6 Ablation</w:t>
            </w:r>
          </w:p>
        </w:tc>
        <w:tc>
          <w:tcPr>
            <w:tcW w:w="2068" w:type="dxa"/>
          </w:tcPr>
          <w:p w14:paraId="425E0D3C" w14:textId="77777777" w:rsidR="009E2FBE" w:rsidRDefault="00000000">
            <w:pPr>
              <w:spacing w:line="240" w:lineRule="auto"/>
            </w:pPr>
            <w:r>
              <w:rPr>
                <w:sz w:val="22"/>
              </w:rPr>
              <w:t>Pengurangan satu kelompok fitur</w:t>
            </w:r>
          </w:p>
        </w:tc>
        <w:tc>
          <w:tcPr>
            <w:tcW w:w="2068" w:type="dxa"/>
          </w:tcPr>
          <w:p w14:paraId="2D2E8A7E" w14:textId="77777777" w:rsidR="009E2FBE" w:rsidRDefault="00000000">
            <w:pPr>
              <w:spacing w:line="240" w:lineRule="auto"/>
            </w:pPr>
            <w:r>
              <w:rPr>
                <w:sz w:val="22"/>
              </w:rPr>
              <w:t>Menganalisis kontribusi tiap modalitas</w:t>
            </w:r>
          </w:p>
        </w:tc>
        <w:tc>
          <w:tcPr>
            <w:tcW w:w="2068" w:type="dxa"/>
          </w:tcPr>
          <w:p w14:paraId="6D83D97D" w14:textId="77777777" w:rsidR="009E2FBE" w:rsidRDefault="00000000">
            <w:pPr>
              <w:spacing w:line="240" w:lineRule="auto"/>
            </w:pPr>
            <w:r>
              <w:rPr>
                <w:sz w:val="22"/>
              </w:rPr>
              <w:t>Selisih macro F1</w:t>
            </w:r>
          </w:p>
        </w:tc>
      </w:tr>
    </w:tbl>
    <w:p w14:paraId="64FCB63B" w14:textId="77777777" w:rsidR="009E2FBE" w:rsidRDefault="009E2FBE">
      <w:pPr>
        <w:spacing w:after="120" w:line="240" w:lineRule="auto"/>
        <w:jc w:val="both"/>
      </w:pPr>
    </w:p>
    <w:p w14:paraId="4DE7DC76" w14:textId="77777777" w:rsidR="009E2FBE" w:rsidRDefault="00000000">
      <w:pPr>
        <w:spacing w:before="120" w:after="40"/>
      </w:pPr>
      <w:r>
        <w:rPr>
          <w:b/>
        </w:rPr>
        <w:t>3.7 Rencana Akuisisi Data dan Etika Penelitian</w:t>
      </w:r>
    </w:p>
    <w:p w14:paraId="53016B57" w14:textId="77777777" w:rsidR="009E2FBE" w:rsidRDefault="00000000">
      <w:pPr>
        <w:ind w:firstLine="709"/>
        <w:jc w:val="both"/>
      </w:pPr>
      <w:r>
        <w:t xml:space="preserve">Strategi data ditempuh melalui dua jalur. Jalur pertama menggunakan himpunan data publik untuk membangun baseline dan memvalidasi pipeline fitur. </w:t>
      </w:r>
      <w:r>
        <w:lastRenderedPageBreak/>
        <w:t>Jalur kedua menggunakan data uji coba lokal yang terbatas dan berizin untuk menguji alur sistem serta kelayakan pada bahasa Indonesia. ETDD70 dapat dipertimbangkan sebagai baseline gerakan mata karena menyediakan data anak dengan dan tanpa diagnosis, tetapi perbedaan bahasa, perangkat, dan protokol membatasi generalisasinya. Data tatapan dan data ucapan yang berasal dari sumber berbeda tidak boleh diperlakukan sebagai pasangan multimodal, karena model fusion membutuhkan sesi yang memang memiliki kedua modalitas.</w:t>
      </w:r>
    </w:p>
    <w:p w14:paraId="787FC597" w14:textId="77777777" w:rsidR="009E2FBE" w:rsidRDefault="00000000">
      <w:pPr>
        <w:ind w:firstLine="709"/>
        <w:jc w:val="both"/>
      </w:pPr>
      <w:r>
        <w:t>Sebelum pengumpulan data dimulai, tim wajib menetapkan populasi sasaran, jumlah minimal sesi, definisi label, penilai atau ahli yang memvalidasi, formulir persetujuan, masa retensi data, dan prosedur penghentian sesi. Apabila izin melibatkan anak belum tersedia, pengujian teknis dilakukan pada peserta dewasa dan klaim penelitian dibatasi menjadi prototipe kelayakan. Entitas data minimal meliputi User, ParticipantAlias, Consent, ReadingText, Session, GazeEvent, SpeechSegment, ExtractedFeature, ModelVersion, Prediction, Recommendation, dan AuditLog. Audio dan video mentah dipisahkan dari metadata, memiliki masa retensi, serta hanya dapat diakses oleh peran yang berwenang.</w:t>
      </w:r>
    </w:p>
    <w:p w14:paraId="58CC1BA7" w14:textId="77777777" w:rsidR="009E2FBE" w:rsidRDefault="00000000">
      <w:pPr>
        <w:spacing w:before="120" w:after="40"/>
      </w:pPr>
      <w:r>
        <w:rPr>
          <w:b/>
        </w:rPr>
        <w:t>3.8 Rencana Pengujian Sistem</w:t>
      </w:r>
    </w:p>
    <w:p w14:paraId="294DC1CB" w14:textId="77777777" w:rsidR="009E2FBE" w:rsidRDefault="00000000">
      <w:pPr>
        <w:spacing w:before="160" w:after="40" w:line="240" w:lineRule="auto"/>
        <w:jc w:val="center"/>
      </w:pPr>
      <w:r>
        <w:rPr>
          <w:b/>
        </w:rPr>
        <w:t>Tabel 3.10 Rencana Pengujian Sistem</w:t>
      </w:r>
    </w:p>
    <w:tbl>
      <w:tblPr>
        <w:tblStyle w:val="TableGrid"/>
        <w:tblW w:w="0" w:type="auto"/>
        <w:tblLook w:val="04A0" w:firstRow="1" w:lastRow="0" w:firstColumn="1" w:lastColumn="0" w:noHBand="0" w:noVBand="1"/>
      </w:tblPr>
      <w:tblGrid>
        <w:gridCol w:w="2757"/>
        <w:gridCol w:w="2757"/>
        <w:gridCol w:w="2757"/>
      </w:tblGrid>
      <w:tr w:rsidR="009E2FBE" w14:paraId="4CEB2BDD" w14:textId="77777777">
        <w:tc>
          <w:tcPr>
            <w:tcW w:w="2757" w:type="dxa"/>
          </w:tcPr>
          <w:p w14:paraId="27104058" w14:textId="77777777" w:rsidR="009E2FBE" w:rsidRDefault="00000000">
            <w:pPr>
              <w:spacing w:line="240" w:lineRule="auto"/>
              <w:jc w:val="center"/>
            </w:pPr>
            <w:r>
              <w:rPr>
                <w:b/>
                <w:sz w:val="22"/>
              </w:rPr>
              <w:t>Jenis</w:t>
            </w:r>
          </w:p>
        </w:tc>
        <w:tc>
          <w:tcPr>
            <w:tcW w:w="2757" w:type="dxa"/>
          </w:tcPr>
          <w:p w14:paraId="35814144" w14:textId="77777777" w:rsidR="009E2FBE" w:rsidRDefault="00000000">
            <w:pPr>
              <w:spacing w:line="240" w:lineRule="auto"/>
              <w:jc w:val="center"/>
            </w:pPr>
            <w:r>
              <w:rPr>
                <w:b/>
                <w:sz w:val="22"/>
              </w:rPr>
              <w:t>Objek</w:t>
            </w:r>
          </w:p>
        </w:tc>
        <w:tc>
          <w:tcPr>
            <w:tcW w:w="2757" w:type="dxa"/>
          </w:tcPr>
          <w:p w14:paraId="3AB1AA9D" w14:textId="77777777" w:rsidR="009E2FBE" w:rsidRDefault="00000000">
            <w:pPr>
              <w:spacing w:line="240" w:lineRule="auto"/>
              <w:jc w:val="center"/>
            </w:pPr>
            <w:r>
              <w:rPr>
                <w:b/>
                <w:sz w:val="22"/>
              </w:rPr>
              <w:t>Contoh skenario</w:t>
            </w:r>
          </w:p>
        </w:tc>
      </w:tr>
      <w:tr w:rsidR="009E2FBE" w14:paraId="6EBBBBB8" w14:textId="77777777">
        <w:tc>
          <w:tcPr>
            <w:tcW w:w="2757" w:type="dxa"/>
          </w:tcPr>
          <w:p w14:paraId="74FEAD86" w14:textId="77777777" w:rsidR="009E2FBE" w:rsidRDefault="00000000">
            <w:pPr>
              <w:spacing w:line="240" w:lineRule="auto"/>
            </w:pPr>
            <w:r>
              <w:rPr>
                <w:sz w:val="22"/>
              </w:rPr>
              <w:t>Unit</w:t>
            </w:r>
          </w:p>
        </w:tc>
        <w:tc>
          <w:tcPr>
            <w:tcW w:w="2757" w:type="dxa"/>
          </w:tcPr>
          <w:p w14:paraId="6953F1A0" w14:textId="77777777" w:rsidR="009E2FBE" w:rsidRDefault="00000000">
            <w:pPr>
              <w:spacing w:line="240" w:lineRule="auto"/>
            </w:pPr>
            <w:r>
              <w:rPr>
                <w:sz w:val="22"/>
              </w:rPr>
              <w:t>Ekstraktor fitur, perhitungan Word Error Rate, mesin aturan</w:t>
            </w:r>
          </w:p>
        </w:tc>
        <w:tc>
          <w:tcPr>
            <w:tcW w:w="2757" w:type="dxa"/>
          </w:tcPr>
          <w:p w14:paraId="54698262" w14:textId="77777777" w:rsidR="009E2FBE" w:rsidRDefault="00000000">
            <w:pPr>
              <w:spacing w:line="240" w:lineRule="auto"/>
            </w:pPr>
            <w:r>
              <w:rPr>
                <w:sz w:val="22"/>
              </w:rPr>
              <w:t>Masukan terkendali menghasilkan nilai yang diharapkan</w:t>
            </w:r>
          </w:p>
        </w:tc>
      </w:tr>
      <w:tr w:rsidR="009E2FBE" w14:paraId="157117D7" w14:textId="77777777">
        <w:tc>
          <w:tcPr>
            <w:tcW w:w="2757" w:type="dxa"/>
          </w:tcPr>
          <w:p w14:paraId="331D850B" w14:textId="77777777" w:rsidR="009E2FBE" w:rsidRDefault="00000000">
            <w:pPr>
              <w:spacing w:line="240" w:lineRule="auto"/>
            </w:pPr>
            <w:r>
              <w:rPr>
                <w:sz w:val="22"/>
              </w:rPr>
              <w:t>Integrasi</w:t>
            </w:r>
          </w:p>
        </w:tc>
        <w:tc>
          <w:tcPr>
            <w:tcW w:w="2757" w:type="dxa"/>
          </w:tcPr>
          <w:p w14:paraId="0E85D2F0" w14:textId="77777777" w:rsidR="009E2FBE" w:rsidRDefault="00000000">
            <w:pPr>
              <w:spacing w:line="240" w:lineRule="auto"/>
            </w:pPr>
            <w:r>
              <w:rPr>
                <w:sz w:val="22"/>
              </w:rPr>
              <w:t>Capture, penyimpanan, processing, dan model</w:t>
            </w:r>
          </w:p>
        </w:tc>
        <w:tc>
          <w:tcPr>
            <w:tcW w:w="2757" w:type="dxa"/>
          </w:tcPr>
          <w:p w14:paraId="3EF9EFCB" w14:textId="77777777" w:rsidR="009E2FBE" w:rsidRDefault="00000000">
            <w:pPr>
              <w:spacing w:line="240" w:lineRule="auto"/>
            </w:pPr>
            <w:r>
              <w:rPr>
                <w:sz w:val="22"/>
              </w:rPr>
              <w:t>Session id dan penanda waktu konsisten antar komponen</w:t>
            </w:r>
          </w:p>
        </w:tc>
      </w:tr>
      <w:tr w:rsidR="009E2FBE" w14:paraId="4E055178" w14:textId="77777777">
        <w:tc>
          <w:tcPr>
            <w:tcW w:w="2757" w:type="dxa"/>
          </w:tcPr>
          <w:p w14:paraId="2EAC4575" w14:textId="77777777" w:rsidR="009E2FBE" w:rsidRDefault="00000000">
            <w:pPr>
              <w:spacing w:line="240" w:lineRule="auto"/>
            </w:pPr>
            <w:r>
              <w:rPr>
                <w:sz w:val="22"/>
              </w:rPr>
              <w:t>Fungsional</w:t>
            </w:r>
          </w:p>
        </w:tc>
        <w:tc>
          <w:tcPr>
            <w:tcW w:w="2757" w:type="dxa"/>
          </w:tcPr>
          <w:p w14:paraId="21F175BE" w14:textId="77777777" w:rsidR="009E2FBE" w:rsidRDefault="00000000">
            <w:pPr>
              <w:spacing w:line="240" w:lineRule="auto"/>
            </w:pPr>
            <w:r>
              <w:rPr>
                <w:sz w:val="22"/>
              </w:rPr>
              <w:t>Alur pengguna</w:t>
            </w:r>
          </w:p>
        </w:tc>
        <w:tc>
          <w:tcPr>
            <w:tcW w:w="2757" w:type="dxa"/>
          </w:tcPr>
          <w:p w14:paraId="473EC481" w14:textId="77777777" w:rsidR="009E2FBE" w:rsidRDefault="00000000">
            <w:pPr>
              <w:spacing w:line="240" w:lineRule="auto"/>
            </w:pPr>
            <w:r>
              <w:rPr>
                <w:sz w:val="22"/>
              </w:rPr>
              <w:t>Kalibrasi gagal, izin mikrofon ditolak, dan sesi berhasil</w:t>
            </w:r>
          </w:p>
        </w:tc>
      </w:tr>
      <w:tr w:rsidR="009E2FBE" w14:paraId="196ED0C9" w14:textId="77777777">
        <w:tc>
          <w:tcPr>
            <w:tcW w:w="2757" w:type="dxa"/>
          </w:tcPr>
          <w:p w14:paraId="3D1342CF" w14:textId="77777777" w:rsidR="009E2FBE" w:rsidRDefault="00000000">
            <w:pPr>
              <w:spacing w:line="240" w:lineRule="auto"/>
            </w:pPr>
            <w:r>
              <w:rPr>
                <w:sz w:val="22"/>
              </w:rPr>
              <w:t>Performa</w:t>
            </w:r>
          </w:p>
        </w:tc>
        <w:tc>
          <w:tcPr>
            <w:tcW w:w="2757" w:type="dxa"/>
          </w:tcPr>
          <w:p w14:paraId="26F6CD5A" w14:textId="77777777" w:rsidR="009E2FBE" w:rsidRDefault="00000000">
            <w:pPr>
              <w:spacing w:line="240" w:lineRule="auto"/>
            </w:pPr>
            <w:r>
              <w:rPr>
                <w:sz w:val="22"/>
              </w:rPr>
              <w:t>Pengenalan ucapan, inferensi, dan dashboard</w:t>
            </w:r>
          </w:p>
        </w:tc>
        <w:tc>
          <w:tcPr>
            <w:tcW w:w="2757" w:type="dxa"/>
          </w:tcPr>
          <w:p w14:paraId="6530BA7A" w14:textId="77777777" w:rsidR="009E2FBE" w:rsidRDefault="00000000">
            <w:pPr>
              <w:spacing w:line="240" w:lineRule="auto"/>
            </w:pPr>
            <w:r>
              <w:rPr>
                <w:sz w:val="22"/>
              </w:rPr>
              <w:t>Pengukuran latensi dan penggunaan sumber daya</w:t>
            </w:r>
          </w:p>
        </w:tc>
      </w:tr>
      <w:tr w:rsidR="009E2FBE" w14:paraId="43D34220" w14:textId="77777777">
        <w:tc>
          <w:tcPr>
            <w:tcW w:w="2757" w:type="dxa"/>
          </w:tcPr>
          <w:p w14:paraId="4B4C692A" w14:textId="77777777" w:rsidR="009E2FBE" w:rsidRDefault="00000000">
            <w:pPr>
              <w:spacing w:line="240" w:lineRule="auto"/>
            </w:pPr>
            <w:r>
              <w:rPr>
                <w:sz w:val="22"/>
              </w:rPr>
              <w:t>Kompatibilitas</w:t>
            </w:r>
          </w:p>
        </w:tc>
        <w:tc>
          <w:tcPr>
            <w:tcW w:w="2757" w:type="dxa"/>
          </w:tcPr>
          <w:p w14:paraId="4D6B484C" w14:textId="77777777" w:rsidR="009E2FBE" w:rsidRDefault="00000000">
            <w:pPr>
              <w:spacing w:line="240" w:lineRule="auto"/>
            </w:pPr>
            <w:r>
              <w:rPr>
                <w:sz w:val="22"/>
              </w:rPr>
              <w:t>Peramban dan perangkat</w:t>
            </w:r>
          </w:p>
        </w:tc>
        <w:tc>
          <w:tcPr>
            <w:tcW w:w="2757" w:type="dxa"/>
          </w:tcPr>
          <w:p w14:paraId="27C175DC" w14:textId="77777777" w:rsidR="009E2FBE" w:rsidRDefault="00000000">
            <w:pPr>
              <w:spacing w:line="240" w:lineRule="auto"/>
            </w:pPr>
            <w:r>
              <w:rPr>
                <w:sz w:val="22"/>
              </w:rPr>
              <w:t>Variasi webcam dan mikrofon yang berbeda</w:t>
            </w:r>
          </w:p>
        </w:tc>
      </w:tr>
      <w:tr w:rsidR="009E2FBE" w14:paraId="488C90FB" w14:textId="77777777">
        <w:tc>
          <w:tcPr>
            <w:tcW w:w="2757" w:type="dxa"/>
          </w:tcPr>
          <w:p w14:paraId="1A9CB13A" w14:textId="77777777" w:rsidR="009E2FBE" w:rsidRDefault="00000000">
            <w:pPr>
              <w:spacing w:line="240" w:lineRule="auto"/>
            </w:pPr>
            <w:r>
              <w:rPr>
                <w:sz w:val="22"/>
              </w:rPr>
              <w:t>Usability</w:t>
            </w:r>
          </w:p>
        </w:tc>
        <w:tc>
          <w:tcPr>
            <w:tcW w:w="2757" w:type="dxa"/>
          </w:tcPr>
          <w:p w14:paraId="0847AB41" w14:textId="77777777" w:rsidR="009E2FBE" w:rsidRDefault="00000000">
            <w:pPr>
              <w:spacing w:line="240" w:lineRule="auto"/>
            </w:pPr>
            <w:r>
              <w:rPr>
                <w:sz w:val="22"/>
              </w:rPr>
              <w:t>Pendamping belajar</w:t>
            </w:r>
          </w:p>
        </w:tc>
        <w:tc>
          <w:tcPr>
            <w:tcW w:w="2757" w:type="dxa"/>
          </w:tcPr>
          <w:p w14:paraId="4081A465" w14:textId="77777777" w:rsidR="009E2FBE" w:rsidRDefault="00000000">
            <w:pPr>
              <w:spacing w:line="240" w:lineRule="auto"/>
            </w:pPr>
            <w:r>
              <w:rPr>
                <w:sz w:val="22"/>
              </w:rPr>
              <w:t>Penyelesaian tugas, waktu tugas, skor System Usability Scale, dan komentar</w:t>
            </w:r>
          </w:p>
        </w:tc>
      </w:tr>
      <w:tr w:rsidR="009E2FBE" w14:paraId="260211F2" w14:textId="77777777">
        <w:tc>
          <w:tcPr>
            <w:tcW w:w="2757" w:type="dxa"/>
          </w:tcPr>
          <w:p w14:paraId="53A2C24D" w14:textId="77777777" w:rsidR="009E2FBE" w:rsidRDefault="00000000">
            <w:pPr>
              <w:spacing w:line="240" w:lineRule="auto"/>
            </w:pPr>
            <w:r>
              <w:rPr>
                <w:sz w:val="22"/>
              </w:rPr>
              <w:t>Keamanan dan privasi</w:t>
            </w:r>
          </w:p>
        </w:tc>
        <w:tc>
          <w:tcPr>
            <w:tcW w:w="2757" w:type="dxa"/>
          </w:tcPr>
          <w:p w14:paraId="2604EB00" w14:textId="77777777" w:rsidR="009E2FBE" w:rsidRDefault="00000000">
            <w:pPr>
              <w:spacing w:line="240" w:lineRule="auto"/>
            </w:pPr>
            <w:r>
              <w:rPr>
                <w:sz w:val="22"/>
              </w:rPr>
              <w:t xml:space="preserve">Peran, akses, dan ekspor </w:t>
            </w:r>
            <w:r>
              <w:rPr>
                <w:sz w:val="22"/>
              </w:rPr>
              <w:lastRenderedPageBreak/>
              <w:t>data</w:t>
            </w:r>
          </w:p>
        </w:tc>
        <w:tc>
          <w:tcPr>
            <w:tcW w:w="2757" w:type="dxa"/>
          </w:tcPr>
          <w:p w14:paraId="25B82F7A" w14:textId="77777777" w:rsidR="009E2FBE" w:rsidRDefault="00000000">
            <w:pPr>
              <w:spacing w:line="240" w:lineRule="auto"/>
            </w:pPr>
            <w:r>
              <w:rPr>
                <w:sz w:val="22"/>
              </w:rPr>
              <w:lastRenderedPageBreak/>
              <w:t xml:space="preserve">Pengguna tidak berwenang </w:t>
            </w:r>
            <w:r>
              <w:rPr>
                <w:sz w:val="22"/>
              </w:rPr>
              <w:lastRenderedPageBreak/>
              <w:t>tidak dapat mengakses data</w:t>
            </w:r>
          </w:p>
        </w:tc>
      </w:tr>
      <w:tr w:rsidR="009E2FBE" w14:paraId="71D9CCBD" w14:textId="77777777">
        <w:tc>
          <w:tcPr>
            <w:tcW w:w="2757" w:type="dxa"/>
          </w:tcPr>
          <w:p w14:paraId="3877345A" w14:textId="77777777" w:rsidR="009E2FBE" w:rsidRDefault="00000000">
            <w:pPr>
              <w:spacing w:line="240" w:lineRule="auto"/>
            </w:pPr>
            <w:r>
              <w:rPr>
                <w:sz w:val="22"/>
              </w:rPr>
              <w:t>Validasi model</w:t>
            </w:r>
          </w:p>
        </w:tc>
        <w:tc>
          <w:tcPr>
            <w:tcW w:w="2757" w:type="dxa"/>
          </w:tcPr>
          <w:p w14:paraId="50202674" w14:textId="77777777" w:rsidR="009E2FBE" w:rsidRDefault="00000000">
            <w:pPr>
              <w:spacing w:line="240" w:lineRule="auto"/>
            </w:pPr>
            <w:r>
              <w:rPr>
                <w:sz w:val="22"/>
              </w:rPr>
              <w:t>Pengklasifikasi dan skema fusion</w:t>
            </w:r>
          </w:p>
        </w:tc>
        <w:tc>
          <w:tcPr>
            <w:tcW w:w="2757" w:type="dxa"/>
          </w:tcPr>
          <w:p w14:paraId="7C700E19" w14:textId="77777777" w:rsidR="009E2FBE" w:rsidRDefault="00000000">
            <w:pPr>
              <w:spacing w:line="240" w:lineRule="auto"/>
            </w:pPr>
            <w:r>
              <w:rPr>
                <w:sz w:val="22"/>
              </w:rPr>
              <w:t>Validasi silang, confusion matrix, kalibrasi, dan ablation</w:t>
            </w:r>
          </w:p>
        </w:tc>
      </w:tr>
    </w:tbl>
    <w:p w14:paraId="4B907202" w14:textId="77777777" w:rsidR="009E2FBE" w:rsidRDefault="009E2FBE">
      <w:pPr>
        <w:spacing w:after="120" w:line="240" w:lineRule="auto"/>
        <w:jc w:val="both"/>
      </w:pPr>
    </w:p>
    <w:p w14:paraId="7F72A099" w14:textId="77777777" w:rsidR="009E2FBE" w:rsidRDefault="00000000">
      <w:pPr>
        <w:spacing w:before="120" w:after="40"/>
      </w:pPr>
      <w:r>
        <w:rPr>
          <w:b/>
        </w:rPr>
        <w:t>3.9 Tahapan Pengembangan dan Jadwal Pelaksanaan</w:t>
      </w:r>
    </w:p>
    <w:p w14:paraId="6B8800AB" w14:textId="77777777" w:rsidR="009E2FBE" w:rsidRDefault="00000000">
      <w:pPr>
        <w:spacing w:before="160" w:after="40" w:line="240" w:lineRule="auto"/>
        <w:jc w:val="center"/>
      </w:pPr>
      <w:r>
        <w:rPr>
          <w:b/>
        </w:rPr>
        <w:t>Tabel 3.11 Tahapan Sprint dan Definition of Done</w:t>
      </w:r>
    </w:p>
    <w:tbl>
      <w:tblPr>
        <w:tblStyle w:val="TableGrid"/>
        <w:tblW w:w="0" w:type="auto"/>
        <w:tblLook w:val="04A0" w:firstRow="1" w:lastRow="0" w:firstColumn="1" w:lastColumn="0" w:noHBand="0" w:noVBand="1"/>
      </w:tblPr>
      <w:tblGrid>
        <w:gridCol w:w="2757"/>
        <w:gridCol w:w="2757"/>
        <w:gridCol w:w="2757"/>
      </w:tblGrid>
      <w:tr w:rsidR="009E2FBE" w14:paraId="03E69F1E" w14:textId="77777777">
        <w:tc>
          <w:tcPr>
            <w:tcW w:w="2757" w:type="dxa"/>
          </w:tcPr>
          <w:p w14:paraId="5B8EA052" w14:textId="77777777" w:rsidR="009E2FBE" w:rsidRDefault="00000000">
            <w:pPr>
              <w:spacing w:line="240" w:lineRule="auto"/>
              <w:jc w:val="center"/>
            </w:pPr>
            <w:r>
              <w:rPr>
                <w:b/>
                <w:sz w:val="22"/>
              </w:rPr>
              <w:t>Sprint</w:t>
            </w:r>
          </w:p>
        </w:tc>
        <w:tc>
          <w:tcPr>
            <w:tcW w:w="2757" w:type="dxa"/>
          </w:tcPr>
          <w:p w14:paraId="09A961E7" w14:textId="77777777" w:rsidR="009E2FBE" w:rsidRDefault="00000000">
            <w:pPr>
              <w:spacing w:line="240" w:lineRule="auto"/>
              <w:jc w:val="center"/>
            </w:pPr>
            <w:r>
              <w:rPr>
                <w:b/>
                <w:sz w:val="22"/>
              </w:rPr>
              <w:t>Fokus</w:t>
            </w:r>
          </w:p>
        </w:tc>
        <w:tc>
          <w:tcPr>
            <w:tcW w:w="2757" w:type="dxa"/>
          </w:tcPr>
          <w:p w14:paraId="421D94EA" w14:textId="77777777" w:rsidR="009E2FBE" w:rsidRDefault="00000000">
            <w:pPr>
              <w:spacing w:line="240" w:lineRule="auto"/>
              <w:jc w:val="center"/>
            </w:pPr>
            <w:r>
              <w:rPr>
                <w:b/>
                <w:sz w:val="22"/>
              </w:rPr>
              <w:t>Definition of Done</w:t>
            </w:r>
          </w:p>
        </w:tc>
      </w:tr>
      <w:tr w:rsidR="009E2FBE" w14:paraId="4FB1B185" w14:textId="77777777">
        <w:tc>
          <w:tcPr>
            <w:tcW w:w="2757" w:type="dxa"/>
          </w:tcPr>
          <w:p w14:paraId="4172E7AA" w14:textId="77777777" w:rsidR="009E2FBE" w:rsidRDefault="00000000">
            <w:pPr>
              <w:spacing w:line="240" w:lineRule="auto"/>
            </w:pPr>
            <w:r>
              <w:rPr>
                <w:sz w:val="22"/>
              </w:rPr>
              <w:t>0</w:t>
            </w:r>
          </w:p>
        </w:tc>
        <w:tc>
          <w:tcPr>
            <w:tcW w:w="2757" w:type="dxa"/>
          </w:tcPr>
          <w:p w14:paraId="702E2D36" w14:textId="77777777" w:rsidR="009E2FBE" w:rsidRDefault="00000000">
            <w:pPr>
              <w:spacing w:line="240" w:lineRule="auto"/>
            </w:pPr>
            <w:r>
              <w:rPr>
                <w:sz w:val="22"/>
              </w:rPr>
              <w:t>Validasi masalah, etika, data, dan arsitektur</w:t>
            </w:r>
          </w:p>
        </w:tc>
        <w:tc>
          <w:tcPr>
            <w:tcW w:w="2757" w:type="dxa"/>
          </w:tcPr>
          <w:p w14:paraId="36896342" w14:textId="77777777" w:rsidR="009E2FBE" w:rsidRDefault="00000000">
            <w:pPr>
              <w:spacing w:line="240" w:lineRule="auto"/>
            </w:pPr>
            <w:r>
              <w:rPr>
                <w:sz w:val="22"/>
              </w:rPr>
              <w:t>Ruang lingkup, label, protokol, backlog, dan risiko disetujui</w:t>
            </w:r>
          </w:p>
        </w:tc>
      </w:tr>
      <w:tr w:rsidR="009E2FBE" w14:paraId="2726DFF7" w14:textId="77777777">
        <w:tc>
          <w:tcPr>
            <w:tcW w:w="2757" w:type="dxa"/>
          </w:tcPr>
          <w:p w14:paraId="6EF40D49" w14:textId="77777777" w:rsidR="009E2FBE" w:rsidRDefault="00000000">
            <w:pPr>
              <w:spacing w:line="240" w:lineRule="auto"/>
            </w:pPr>
            <w:r>
              <w:rPr>
                <w:sz w:val="22"/>
              </w:rPr>
              <w:t>1</w:t>
            </w:r>
          </w:p>
        </w:tc>
        <w:tc>
          <w:tcPr>
            <w:tcW w:w="2757" w:type="dxa"/>
          </w:tcPr>
          <w:p w14:paraId="23AE9EC9" w14:textId="77777777" w:rsidR="009E2FBE" w:rsidRDefault="00000000">
            <w:pPr>
              <w:spacing w:line="240" w:lineRule="auto"/>
            </w:pPr>
            <w:r>
              <w:rPr>
                <w:sz w:val="22"/>
              </w:rPr>
              <w:t>Capture dan manajemen sesi</w:t>
            </w:r>
          </w:p>
        </w:tc>
        <w:tc>
          <w:tcPr>
            <w:tcW w:w="2757" w:type="dxa"/>
          </w:tcPr>
          <w:p w14:paraId="7D0E42D5" w14:textId="77777777" w:rsidR="009E2FBE" w:rsidRDefault="00000000">
            <w:pPr>
              <w:spacing w:line="240" w:lineRule="auto"/>
            </w:pPr>
            <w:r>
              <w:rPr>
                <w:sz w:val="22"/>
              </w:rPr>
              <w:t>Kalibrasi, perekaman audio dan tatapan, session id, serta penyimpanan berjalan</w:t>
            </w:r>
          </w:p>
        </w:tc>
      </w:tr>
      <w:tr w:rsidR="009E2FBE" w14:paraId="417597AB" w14:textId="77777777">
        <w:tc>
          <w:tcPr>
            <w:tcW w:w="2757" w:type="dxa"/>
          </w:tcPr>
          <w:p w14:paraId="196AC081" w14:textId="77777777" w:rsidR="009E2FBE" w:rsidRDefault="00000000">
            <w:pPr>
              <w:spacing w:line="240" w:lineRule="auto"/>
            </w:pPr>
            <w:r>
              <w:rPr>
                <w:sz w:val="22"/>
              </w:rPr>
              <w:t>2</w:t>
            </w:r>
          </w:p>
        </w:tc>
        <w:tc>
          <w:tcPr>
            <w:tcW w:w="2757" w:type="dxa"/>
          </w:tcPr>
          <w:p w14:paraId="2F67CA10" w14:textId="77777777" w:rsidR="009E2FBE" w:rsidRDefault="00000000">
            <w:pPr>
              <w:spacing w:line="240" w:lineRule="auto"/>
            </w:pPr>
            <w:r>
              <w:rPr>
                <w:sz w:val="22"/>
              </w:rPr>
              <w:t>Processing dan baseline</w:t>
            </w:r>
          </w:p>
        </w:tc>
        <w:tc>
          <w:tcPr>
            <w:tcW w:w="2757" w:type="dxa"/>
          </w:tcPr>
          <w:p w14:paraId="3BBFA04E" w14:textId="77777777" w:rsidR="009E2FBE" w:rsidRDefault="00000000">
            <w:pPr>
              <w:spacing w:line="240" w:lineRule="auto"/>
            </w:pPr>
            <w:r>
              <w:rPr>
                <w:sz w:val="22"/>
              </w:rPr>
              <w:t>Pengenalan ucapan, penyelarasan, ekstraksi fitur, dan metrik baseline tersedia</w:t>
            </w:r>
          </w:p>
        </w:tc>
      </w:tr>
      <w:tr w:rsidR="009E2FBE" w14:paraId="17CC8C4C" w14:textId="77777777">
        <w:tc>
          <w:tcPr>
            <w:tcW w:w="2757" w:type="dxa"/>
          </w:tcPr>
          <w:p w14:paraId="574851F6" w14:textId="77777777" w:rsidR="009E2FBE" w:rsidRDefault="00000000">
            <w:pPr>
              <w:spacing w:line="240" w:lineRule="auto"/>
            </w:pPr>
            <w:r>
              <w:rPr>
                <w:sz w:val="22"/>
              </w:rPr>
              <w:t>3</w:t>
            </w:r>
          </w:p>
        </w:tc>
        <w:tc>
          <w:tcPr>
            <w:tcW w:w="2757" w:type="dxa"/>
          </w:tcPr>
          <w:p w14:paraId="0C7D3837" w14:textId="77777777" w:rsidR="009E2FBE" w:rsidRDefault="00000000">
            <w:pPr>
              <w:spacing w:line="240" w:lineRule="auto"/>
            </w:pPr>
            <w:r>
              <w:rPr>
                <w:sz w:val="22"/>
              </w:rPr>
              <w:t>Pemodelan multimodal dan dashboard</w:t>
            </w:r>
          </w:p>
        </w:tc>
        <w:tc>
          <w:tcPr>
            <w:tcW w:w="2757" w:type="dxa"/>
          </w:tcPr>
          <w:p w14:paraId="3AE25465" w14:textId="77777777" w:rsidR="009E2FBE" w:rsidRDefault="00000000">
            <w:pPr>
              <w:spacing w:line="240" w:lineRule="auto"/>
            </w:pPr>
            <w:r>
              <w:rPr>
                <w:sz w:val="22"/>
              </w:rPr>
              <w:t>Model dibandingkan dan dashboard menampilkan hasil nyata</w:t>
            </w:r>
          </w:p>
        </w:tc>
      </w:tr>
      <w:tr w:rsidR="009E2FBE" w14:paraId="7BA40AA8" w14:textId="77777777">
        <w:tc>
          <w:tcPr>
            <w:tcW w:w="2757" w:type="dxa"/>
          </w:tcPr>
          <w:p w14:paraId="1D2EFEC7" w14:textId="77777777" w:rsidR="009E2FBE" w:rsidRDefault="00000000">
            <w:pPr>
              <w:spacing w:line="240" w:lineRule="auto"/>
            </w:pPr>
            <w:r>
              <w:rPr>
                <w:sz w:val="22"/>
              </w:rPr>
              <w:t>4</w:t>
            </w:r>
          </w:p>
        </w:tc>
        <w:tc>
          <w:tcPr>
            <w:tcW w:w="2757" w:type="dxa"/>
          </w:tcPr>
          <w:p w14:paraId="2EF0D07E" w14:textId="77777777" w:rsidR="009E2FBE" w:rsidRDefault="00000000">
            <w:pPr>
              <w:spacing w:line="240" w:lineRule="auto"/>
            </w:pPr>
            <w:r>
              <w:rPr>
                <w:sz w:val="22"/>
              </w:rPr>
              <w:t>Penguatan dan validasi</w:t>
            </w:r>
          </w:p>
        </w:tc>
        <w:tc>
          <w:tcPr>
            <w:tcW w:w="2757" w:type="dxa"/>
          </w:tcPr>
          <w:p w14:paraId="677B2E17" w14:textId="77777777" w:rsidR="009E2FBE" w:rsidRDefault="00000000">
            <w:pPr>
              <w:spacing w:line="240" w:lineRule="auto"/>
            </w:pPr>
            <w:r>
              <w:rPr>
                <w:sz w:val="22"/>
              </w:rPr>
              <w:t>Pengujian, usability, dokumentasi, dan demonstrasi menyeluruh lulus</w:t>
            </w:r>
          </w:p>
        </w:tc>
      </w:tr>
    </w:tbl>
    <w:p w14:paraId="5F39DB38" w14:textId="77777777" w:rsidR="009E2FBE" w:rsidRDefault="009E2FBE">
      <w:pPr>
        <w:spacing w:after="120" w:line="240" w:lineRule="auto"/>
        <w:jc w:val="both"/>
      </w:pPr>
    </w:p>
    <w:p w14:paraId="499BEDDA" w14:textId="77777777" w:rsidR="009E2FBE" w:rsidRDefault="00000000">
      <w:pPr>
        <w:spacing w:before="160" w:after="40" w:line="240" w:lineRule="auto"/>
        <w:jc w:val="center"/>
      </w:pPr>
      <w:r>
        <w:rPr>
          <w:b/>
        </w:rPr>
        <w:t>Tabel 3.12 Jadwal Pelaksanaan Enam Belas Minggu</w:t>
      </w:r>
    </w:p>
    <w:tbl>
      <w:tblPr>
        <w:tblStyle w:val="TableGrid"/>
        <w:tblW w:w="0" w:type="auto"/>
        <w:tblLook w:val="04A0" w:firstRow="1" w:lastRow="0" w:firstColumn="1" w:lastColumn="0" w:noHBand="0" w:noVBand="1"/>
      </w:tblPr>
      <w:tblGrid>
        <w:gridCol w:w="2068"/>
        <w:gridCol w:w="2068"/>
        <w:gridCol w:w="2068"/>
        <w:gridCol w:w="2068"/>
      </w:tblGrid>
      <w:tr w:rsidR="009E2FBE" w14:paraId="0EACAA90" w14:textId="77777777">
        <w:tc>
          <w:tcPr>
            <w:tcW w:w="2068" w:type="dxa"/>
          </w:tcPr>
          <w:p w14:paraId="7E009D5B" w14:textId="77777777" w:rsidR="009E2FBE" w:rsidRDefault="00000000">
            <w:pPr>
              <w:spacing w:line="240" w:lineRule="auto"/>
              <w:jc w:val="center"/>
            </w:pPr>
            <w:r>
              <w:rPr>
                <w:b/>
                <w:sz w:val="22"/>
              </w:rPr>
              <w:t>Minggu</w:t>
            </w:r>
          </w:p>
        </w:tc>
        <w:tc>
          <w:tcPr>
            <w:tcW w:w="2068" w:type="dxa"/>
          </w:tcPr>
          <w:p w14:paraId="78A1B21A" w14:textId="77777777" w:rsidR="009E2FBE" w:rsidRDefault="00000000">
            <w:pPr>
              <w:spacing w:line="240" w:lineRule="auto"/>
              <w:jc w:val="center"/>
            </w:pPr>
            <w:r>
              <w:rPr>
                <w:b/>
                <w:sz w:val="22"/>
              </w:rPr>
              <w:t>Kegiatan utama</w:t>
            </w:r>
          </w:p>
        </w:tc>
        <w:tc>
          <w:tcPr>
            <w:tcW w:w="2068" w:type="dxa"/>
          </w:tcPr>
          <w:p w14:paraId="6E3A8DFF" w14:textId="77777777" w:rsidR="009E2FBE" w:rsidRDefault="00000000">
            <w:pPr>
              <w:spacing w:line="240" w:lineRule="auto"/>
              <w:jc w:val="center"/>
            </w:pPr>
            <w:r>
              <w:rPr>
                <w:b/>
                <w:sz w:val="22"/>
              </w:rPr>
              <w:t>Luaran</w:t>
            </w:r>
          </w:p>
        </w:tc>
        <w:tc>
          <w:tcPr>
            <w:tcW w:w="2068" w:type="dxa"/>
          </w:tcPr>
          <w:p w14:paraId="576667E5" w14:textId="77777777" w:rsidR="009E2FBE" w:rsidRDefault="00000000">
            <w:pPr>
              <w:spacing w:line="240" w:lineRule="auto"/>
              <w:jc w:val="center"/>
            </w:pPr>
            <w:r>
              <w:rPr>
                <w:b/>
                <w:sz w:val="22"/>
              </w:rPr>
              <w:t>Penanggung jawab</w:t>
            </w:r>
          </w:p>
        </w:tc>
      </w:tr>
      <w:tr w:rsidR="009E2FBE" w14:paraId="303456C7" w14:textId="77777777">
        <w:tc>
          <w:tcPr>
            <w:tcW w:w="2068" w:type="dxa"/>
          </w:tcPr>
          <w:p w14:paraId="11181F25" w14:textId="77777777" w:rsidR="009E2FBE" w:rsidRDefault="00000000">
            <w:pPr>
              <w:spacing w:line="240" w:lineRule="auto"/>
            </w:pPr>
            <w:r>
              <w:rPr>
                <w:sz w:val="22"/>
              </w:rPr>
              <w:t>1</w:t>
            </w:r>
          </w:p>
        </w:tc>
        <w:tc>
          <w:tcPr>
            <w:tcW w:w="2068" w:type="dxa"/>
          </w:tcPr>
          <w:p w14:paraId="656F9732" w14:textId="77777777" w:rsidR="009E2FBE" w:rsidRDefault="00000000">
            <w:pPr>
              <w:spacing w:line="240" w:lineRule="auto"/>
            </w:pPr>
            <w:r>
              <w:rPr>
                <w:sz w:val="22"/>
              </w:rPr>
              <w:t>Finalisasi tim dan pemahaman panduan</w:t>
            </w:r>
          </w:p>
        </w:tc>
        <w:tc>
          <w:tcPr>
            <w:tcW w:w="2068" w:type="dxa"/>
          </w:tcPr>
          <w:p w14:paraId="05084151" w14:textId="77777777" w:rsidR="009E2FBE" w:rsidRDefault="00000000">
            <w:pPr>
              <w:spacing w:line="240" w:lineRule="auto"/>
            </w:pPr>
            <w:r>
              <w:rPr>
                <w:sz w:val="22"/>
              </w:rPr>
              <w:t>Pembagian peran tim</w:t>
            </w:r>
          </w:p>
        </w:tc>
        <w:tc>
          <w:tcPr>
            <w:tcW w:w="2068" w:type="dxa"/>
          </w:tcPr>
          <w:p w14:paraId="28BE8656" w14:textId="77777777" w:rsidR="009E2FBE" w:rsidRDefault="00000000">
            <w:pPr>
              <w:spacing w:line="240" w:lineRule="auto"/>
            </w:pPr>
            <w:r>
              <w:rPr>
                <w:sz w:val="22"/>
              </w:rPr>
              <w:t>Ketua tim</w:t>
            </w:r>
          </w:p>
        </w:tc>
      </w:tr>
      <w:tr w:rsidR="009E2FBE" w14:paraId="758E8FBE" w14:textId="77777777">
        <w:tc>
          <w:tcPr>
            <w:tcW w:w="2068" w:type="dxa"/>
          </w:tcPr>
          <w:p w14:paraId="62F1D959" w14:textId="77777777" w:rsidR="009E2FBE" w:rsidRDefault="00000000">
            <w:pPr>
              <w:spacing w:line="240" w:lineRule="auto"/>
            </w:pPr>
            <w:r>
              <w:rPr>
                <w:sz w:val="22"/>
              </w:rPr>
              <w:t>2</w:t>
            </w:r>
          </w:p>
        </w:tc>
        <w:tc>
          <w:tcPr>
            <w:tcW w:w="2068" w:type="dxa"/>
          </w:tcPr>
          <w:p w14:paraId="732C08FD" w14:textId="77777777" w:rsidR="009E2FBE" w:rsidRDefault="00000000">
            <w:pPr>
              <w:spacing w:line="240" w:lineRule="auto"/>
            </w:pPr>
            <w:r>
              <w:rPr>
                <w:sz w:val="22"/>
              </w:rPr>
              <w:t>Validasi masalah, pemangku kepentingan, dan risiko etik</w:t>
            </w:r>
          </w:p>
        </w:tc>
        <w:tc>
          <w:tcPr>
            <w:tcW w:w="2068" w:type="dxa"/>
          </w:tcPr>
          <w:p w14:paraId="7B61D40F" w14:textId="77777777" w:rsidR="009E2FBE" w:rsidRDefault="00000000">
            <w:pPr>
              <w:spacing w:line="240" w:lineRule="auto"/>
            </w:pPr>
            <w:r>
              <w:rPr>
                <w:sz w:val="22"/>
              </w:rPr>
              <w:t>Pernyataan masalah dan peta pemangku kepentingan</w:t>
            </w:r>
          </w:p>
        </w:tc>
        <w:tc>
          <w:tcPr>
            <w:tcW w:w="2068" w:type="dxa"/>
          </w:tcPr>
          <w:p w14:paraId="731130EB" w14:textId="77777777" w:rsidR="009E2FBE" w:rsidRDefault="00000000">
            <w:pPr>
              <w:spacing w:line="240" w:lineRule="auto"/>
            </w:pPr>
            <w:r>
              <w:rPr>
                <w:sz w:val="22"/>
              </w:rPr>
              <w:t>Ketua tim dan analis</w:t>
            </w:r>
          </w:p>
        </w:tc>
      </w:tr>
      <w:tr w:rsidR="009E2FBE" w14:paraId="3793814F" w14:textId="77777777">
        <w:tc>
          <w:tcPr>
            <w:tcW w:w="2068" w:type="dxa"/>
          </w:tcPr>
          <w:p w14:paraId="792D6D46" w14:textId="77777777" w:rsidR="009E2FBE" w:rsidRDefault="00000000">
            <w:pPr>
              <w:spacing w:line="240" w:lineRule="auto"/>
            </w:pPr>
            <w:r>
              <w:rPr>
                <w:sz w:val="22"/>
              </w:rPr>
              <w:t>3</w:t>
            </w:r>
          </w:p>
        </w:tc>
        <w:tc>
          <w:tcPr>
            <w:tcW w:w="2068" w:type="dxa"/>
          </w:tcPr>
          <w:p w14:paraId="5EC5FD01" w14:textId="77777777" w:rsidR="009E2FBE" w:rsidRDefault="00000000">
            <w:pPr>
              <w:spacing w:line="240" w:lineRule="auto"/>
            </w:pPr>
            <w:r>
              <w:rPr>
                <w:sz w:val="22"/>
              </w:rPr>
              <w:t>Studi literatur, pengumpulan kebutuhan, dan audit data</w:t>
            </w:r>
          </w:p>
        </w:tc>
        <w:tc>
          <w:tcPr>
            <w:tcW w:w="2068" w:type="dxa"/>
          </w:tcPr>
          <w:p w14:paraId="6C8802D3" w14:textId="77777777" w:rsidR="009E2FBE" w:rsidRDefault="00000000">
            <w:pPr>
              <w:spacing w:line="240" w:lineRule="auto"/>
            </w:pPr>
            <w:r>
              <w:rPr>
                <w:sz w:val="22"/>
              </w:rPr>
              <w:t>Draf Bab I dan Bab II serta rencana data</w:t>
            </w:r>
          </w:p>
        </w:tc>
        <w:tc>
          <w:tcPr>
            <w:tcW w:w="2068" w:type="dxa"/>
          </w:tcPr>
          <w:p w14:paraId="38E15555" w14:textId="77777777" w:rsidR="009E2FBE" w:rsidRDefault="00000000">
            <w:pPr>
              <w:spacing w:line="240" w:lineRule="auto"/>
            </w:pPr>
            <w:r>
              <w:rPr>
                <w:sz w:val="22"/>
              </w:rPr>
              <w:t>Analis dan penjamin mutu</w:t>
            </w:r>
          </w:p>
        </w:tc>
      </w:tr>
      <w:tr w:rsidR="009E2FBE" w14:paraId="66FE5E5F" w14:textId="77777777">
        <w:tc>
          <w:tcPr>
            <w:tcW w:w="2068" w:type="dxa"/>
          </w:tcPr>
          <w:p w14:paraId="30D48EF7" w14:textId="77777777" w:rsidR="009E2FBE" w:rsidRDefault="00000000">
            <w:pPr>
              <w:spacing w:line="240" w:lineRule="auto"/>
            </w:pPr>
            <w:r>
              <w:rPr>
                <w:sz w:val="22"/>
              </w:rPr>
              <w:t>4</w:t>
            </w:r>
          </w:p>
        </w:tc>
        <w:tc>
          <w:tcPr>
            <w:tcW w:w="2068" w:type="dxa"/>
          </w:tcPr>
          <w:p w14:paraId="657D5658" w14:textId="77777777" w:rsidR="009E2FBE" w:rsidRDefault="00000000">
            <w:pPr>
              <w:spacing w:line="240" w:lineRule="auto"/>
            </w:pPr>
            <w:r>
              <w:rPr>
                <w:sz w:val="22"/>
              </w:rPr>
              <w:t>Arsitektur, alur antarmuka, protokol, dan proposal</w:t>
            </w:r>
          </w:p>
        </w:tc>
        <w:tc>
          <w:tcPr>
            <w:tcW w:w="2068" w:type="dxa"/>
          </w:tcPr>
          <w:p w14:paraId="14666C27" w14:textId="77777777" w:rsidR="009E2FBE" w:rsidRDefault="00000000">
            <w:pPr>
              <w:spacing w:line="240" w:lineRule="auto"/>
            </w:pPr>
            <w:r>
              <w:rPr>
                <w:sz w:val="22"/>
              </w:rPr>
              <w:t>Proposal lengkap dan prototipe antarmuka</w:t>
            </w:r>
          </w:p>
        </w:tc>
        <w:tc>
          <w:tcPr>
            <w:tcW w:w="2068" w:type="dxa"/>
          </w:tcPr>
          <w:p w14:paraId="384FC326" w14:textId="77777777" w:rsidR="009E2FBE" w:rsidRDefault="00000000">
            <w:pPr>
              <w:spacing w:line="240" w:lineRule="auto"/>
            </w:pPr>
            <w:r>
              <w:rPr>
                <w:sz w:val="22"/>
              </w:rPr>
              <w:t>Analis dan pengembang</w:t>
            </w:r>
          </w:p>
        </w:tc>
      </w:tr>
      <w:tr w:rsidR="009E2FBE" w14:paraId="59AF8E17" w14:textId="77777777">
        <w:tc>
          <w:tcPr>
            <w:tcW w:w="2068" w:type="dxa"/>
          </w:tcPr>
          <w:p w14:paraId="47774CFC" w14:textId="77777777" w:rsidR="009E2FBE" w:rsidRDefault="00000000">
            <w:pPr>
              <w:spacing w:line="240" w:lineRule="auto"/>
            </w:pPr>
            <w:r>
              <w:rPr>
                <w:sz w:val="22"/>
              </w:rPr>
              <w:t>5</w:t>
            </w:r>
          </w:p>
        </w:tc>
        <w:tc>
          <w:tcPr>
            <w:tcW w:w="2068" w:type="dxa"/>
          </w:tcPr>
          <w:p w14:paraId="46D13DA8" w14:textId="77777777" w:rsidR="009E2FBE" w:rsidRDefault="00000000">
            <w:pPr>
              <w:spacing w:line="240" w:lineRule="auto"/>
            </w:pPr>
            <w:r>
              <w:rPr>
                <w:sz w:val="22"/>
              </w:rPr>
              <w:t>Sidang proposal dan pembekuan ruang lingkup</w:t>
            </w:r>
          </w:p>
        </w:tc>
        <w:tc>
          <w:tcPr>
            <w:tcW w:w="2068" w:type="dxa"/>
          </w:tcPr>
          <w:p w14:paraId="64373543" w14:textId="77777777" w:rsidR="009E2FBE" w:rsidRDefault="00000000">
            <w:pPr>
              <w:spacing w:line="240" w:lineRule="auto"/>
            </w:pPr>
            <w:r>
              <w:rPr>
                <w:sz w:val="22"/>
              </w:rPr>
              <w:t>Proposal disetujui</w:t>
            </w:r>
          </w:p>
        </w:tc>
        <w:tc>
          <w:tcPr>
            <w:tcW w:w="2068" w:type="dxa"/>
          </w:tcPr>
          <w:p w14:paraId="35034660" w14:textId="77777777" w:rsidR="009E2FBE" w:rsidRDefault="00000000">
            <w:pPr>
              <w:spacing w:line="240" w:lineRule="auto"/>
            </w:pPr>
            <w:r>
              <w:rPr>
                <w:sz w:val="22"/>
              </w:rPr>
              <w:t>Seluruh anggota</w:t>
            </w:r>
          </w:p>
        </w:tc>
      </w:tr>
      <w:tr w:rsidR="009E2FBE" w14:paraId="5D258E29" w14:textId="77777777">
        <w:tc>
          <w:tcPr>
            <w:tcW w:w="2068" w:type="dxa"/>
          </w:tcPr>
          <w:p w14:paraId="3EEAF18E" w14:textId="77777777" w:rsidR="009E2FBE" w:rsidRDefault="00000000">
            <w:pPr>
              <w:spacing w:line="240" w:lineRule="auto"/>
            </w:pPr>
            <w:r>
              <w:rPr>
                <w:sz w:val="22"/>
              </w:rPr>
              <w:t>6</w:t>
            </w:r>
          </w:p>
        </w:tc>
        <w:tc>
          <w:tcPr>
            <w:tcW w:w="2068" w:type="dxa"/>
          </w:tcPr>
          <w:p w14:paraId="5641AF53" w14:textId="77777777" w:rsidR="009E2FBE" w:rsidRDefault="00000000">
            <w:pPr>
              <w:spacing w:line="240" w:lineRule="auto"/>
            </w:pPr>
            <w:r>
              <w:rPr>
                <w:sz w:val="22"/>
              </w:rPr>
              <w:t xml:space="preserve">Penyiapan </w:t>
            </w:r>
            <w:r>
              <w:rPr>
                <w:sz w:val="22"/>
              </w:rPr>
              <w:lastRenderedPageBreak/>
              <w:t>repositori, basis data, dan prototipe capture</w:t>
            </w:r>
          </w:p>
        </w:tc>
        <w:tc>
          <w:tcPr>
            <w:tcW w:w="2068" w:type="dxa"/>
          </w:tcPr>
          <w:p w14:paraId="30EFDBB8" w14:textId="77777777" w:rsidR="009E2FBE" w:rsidRDefault="00000000">
            <w:pPr>
              <w:spacing w:line="240" w:lineRule="auto"/>
            </w:pPr>
            <w:r>
              <w:rPr>
                <w:sz w:val="22"/>
              </w:rPr>
              <w:lastRenderedPageBreak/>
              <w:t xml:space="preserve">Repositori dan </w:t>
            </w:r>
            <w:r>
              <w:rPr>
                <w:sz w:val="22"/>
              </w:rPr>
              <w:lastRenderedPageBreak/>
              <w:t>skema basis data</w:t>
            </w:r>
          </w:p>
        </w:tc>
        <w:tc>
          <w:tcPr>
            <w:tcW w:w="2068" w:type="dxa"/>
          </w:tcPr>
          <w:p w14:paraId="7CCCF024" w14:textId="77777777" w:rsidR="009E2FBE" w:rsidRDefault="00000000">
            <w:pPr>
              <w:spacing w:line="240" w:lineRule="auto"/>
            </w:pPr>
            <w:r>
              <w:rPr>
                <w:sz w:val="22"/>
              </w:rPr>
              <w:lastRenderedPageBreak/>
              <w:t>Pengembang</w:t>
            </w:r>
          </w:p>
        </w:tc>
      </w:tr>
      <w:tr w:rsidR="009E2FBE" w14:paraId="13C5348D" w14:textId="77777777">
        <w:tc>
          <w:tcPr>
            <w:tcW w:w="2068" w:type="dxa"/>
          </w:tcPr>
          <w:p w14:paraId="04CBA91E" w14:textId="77777777" w:rsidR="009E2FBE" w:rsidRDefault="00000000">
            <w:pPr>
              <w:spacing w:line="240" w:lineRule="auto"/>
            </w:pPr>
            <w:r>
              <w:rPr>
                <w:sz w:val="22"/>
              </w:rPr>
              <w:t>7</w:t>
            </w:r>
          </w:p>
        </w:tc>
        <w:tc>
          <w:tcPr>
            <w:tcW w:w="2068" w:type="dxa"/>
          </w:tcPr>
          <w:p w14:paraId="14239ECC" w14:textId="77777777" w:rsidR="009E2FBE" w:rsidRDefault="00000000">
            <w:pPr>
              <w:spacing w:line="240" w:lineRule="auto"/>
            </w:pPr>
            <w:r>
              <w:rPr>
                <w:sz w:val="22"/>
              </w:rPr>
              <w:t>Kalibrasi dan pipeline tatapan</w:t>
            </w:r>
          </w:p>
        </w:tc>
        <w:tc>
          <w:tcPr>
            <w:tcW w:w="2068" w:type="dxa"/>
          </w:tcPr>
          <w:p w14:paraId="358FA2BF" w14:textId="77777777" w:rsidR="009E2FBE" w:rsidRDefault="00000000">
            <w:pPr>
              <w:spacing w:line="240" w:lineRule="auto"/>
            </w:pPr>
            <w:r>
              <w:rPr>
                <w:sz w:val="22"/>
              </w:rPr>
              <w:t>Peristiwa tatapan dan skor kualitas</w:t>
            </w:r>
          </w:p>
        </w:tc>
        <w:tc>
          <w:tcPr>
            <w:tcW w:w="2068" w:type="dxa"/>
          </w:tcPr>
          <w:p w14:paraId="62633A6C" w14:textId="77777777" w:rsidR="009E2FBE" w:rsidRDefault="00000000">
            <w:pPr>
              <w:spacing w:line="240" w:lineRule="auto"/>
            </w:pPr>
            <w:r>
              <w:rPr>
                <w:sz w:val="22"/>
              </w:rPr>
              <w:t>Pengembang dan analis</w:t>
            </w:r>
          </w:p>
        </w:tc>
      </w:tr>
      <w:tr w:rsidR="009E2FBE" w14:paraId="4C72D5C9" w14:textId="77777777">
        <w:tc>
          <w:tcPr>
            <w:tcW w:w="2068" w:type="dxa"/>
          </w:tcPr>
          <w:p w14:paraId="0F7DCD9B" w14:textId="77777777" w:rsidR="009E2FBE" w:rsidRDefault="00000000">
            <w:pPr>
              <w:spacing w:line="240" w:lineRule="auto"/>
            </w:pPr>
            <w:r>
              <w:rPr>
                <w:sz w:val="22"/>
              </w:rPr>
              <w:t>8</w:t>
            </w:r>
          </w:p>
        </w:tc>
        <w:tc>
          <w:tcPr>
            <w:tcW w:w="2068" w:type="dxa"/>
          </w:tcPr>
          <w:p w14:paraId="6845789D" w14:textId="77777777" w:rsidR="009E2FBE" w:rsidRDefault="00000000">
            <w:pPr>
              <w:spacing w:line="240" w:lineRule="auto"/>
            </w:pPr>
            <w:r>
              <w:rPr>
                <w:sz w:val="22"/>
              </w:rPr>
              <w:t>Audio, pengenalan ucapan, penyelarasan, dan telaah antarmuka</w:t>
            </w:r>
          </w:p>
        </w:tc>
        <w:tc>
          <w:tcPr>
            <w:tcW w:w="2068" w:type="dxa"/>
          </w:tcPr>
          <w:p w14:paraId="4C311FE9" w14:textId="77777777" w:rsidR="009E2FBE" w:rsidRDefault="00000000">
            <w:pPr>
              <w:spacing w:line="240" w:lineRule="auto"/>
            </w:pPr>
            <w:r>
              <w:rPr>
                <w:sz w:val="22"/>
              </w:rPr>
              <w:t>Fitur ucapan dan antarmuka tujuh puluh persen</w:t>
            </w:r>
          </w:p>
        </w:tc>
        <w:tc>
          <w:tcPr>
            <w:tcW w:w="2068" w:type="dxa"/>
          </w:tcPr>
          <w:p w14:paraId="13A217AC" w14:textId="77777777" w:rsidR="009E2FBE" w:rsidRDefault="00000000">
            <w:pPr>
              <w:spacing w:line="240" w:lineRule="auto"/>
            </w:pPr>
            <w:r>
              <w:rPr>
                <w:sz w:val="22"/>
              </w:rPr>
              <w:t>Pengembang dan penjamin mutu</w:t>
            </w:r>
          </w:p>
        </w:tc>
      </w:tr>
      <w:tr w:rsidR="009E2FBE" w14:paraId="49A8A4B8" w14:textId="77777777">
        <w:tc>
          <w:tcPr>
            <w:tcW w:w="2068" w:type="dxa"/>
          </w:tcPr>
          <w:p w14:paraId="6C80519D" w14:textId="77777777" w:rsidR="009E2FBE" w:rsidRDefault="00000000">
            <w:pPr>
              <w:spacing w:line="240" w:lineRule="auto"/>
            </w:pPr>
            <w:r>
              <w:rPr>
                <w:sz w:val="22"/>
              </w:rPr>
              <w:t>9</w:t>
            </w:r>
          </w:p>
        </w:tc>
        <w:tc>
          <w:tcPr>
            <w:tcW w:w="2068" w:type="dxa"/>
          </w:tcPr>
          <w:p w14:paraId="11C7ECD3" w14:textId="77777777" w:rsidR="009E2FBE" w:rsidRDefault="00000000">
            <w:pPr>
              <w:spacing w:line="240" w:lineRule="auto"/>
            </w:pPr>
            <w:r>
              <w:rPr>
                <w:sz w:val="22"/>
              </w:rPr>
              <w:t>Integrasi dan feature store</w:t>
            </w:r>
          </w:p>
        </w:tc>
        <w:tc>
          <w:tcPr>
            <w:tcW w:w="2068" w:type="dxa"/>
          </w:tcPr>
          <w:p w14:paraId="3DD506A3" w14:textId="77777777" w:rsidR="009E2FBE" w:rsidRDefault="00000000">
            <w:pPr>
              <w:spacing w:line="240" w:lineRule="auto"/>
            </w:pPr>
            <w:r>
              <w:rPr>
                <w:sz w:val="22"/>
              </w:rPr>
              <w:t>Pipeline menyeluruh sembilan puluh persen</w:t>
            </w:r>
          </w:p>
        </w:tc>
        <w:tc>
          <w:tcPr>
            <w:tcW w:w="2068" w:type="dxa"/>
          </w:tcPr>
          <w:p w14:paraId="306C6698" w14:textId="77777777" w:rsidR="009E2FBE" w:rsidRDefault="00000000">
            <w:pPr>
              <w:spacing w:line="240" w:lineRule="auto"/>
            </w:pPr>
            <w:r>
              <w:rPr>
                <w:sz w:val="22"/>
              </w:rPr>
              <w:t>Pengembang dan ketua tim</w:t>
            </w:r>
          </w:p>
        </w:tc>
      </w:tr>
      <w:tr w:rsidR="009E2FBE" w14:paraId="3326F8CE" w14:textId="77777777">
        <w:tc>
          <w:tcPr>
            <w:tcW w:w="2068" w:type="dxa"/>
          </w:tcPr>
          <w:p w14:paraId="65C3F5F7" w14:textId="77777777" w:rsidR="009E2FBE" w:rsidRDefault="00000000">
            <w:pPr>
              <w:spacing w:line="240" w:lineRule="auto"/>
            </w:pPr>
            <w:r>
              <w:rPr>
                <w:sz w:val="22"/>
              </w:rPr>
              <w:t>10</w:t>
            </w:r>
          </w:p>
        </w:tc>
        <w:tc>
          <w:tcPr>
            <w:tcW w:w="2068" w:type="dxa"/>
          </w:tcPr>
          <w:p w14:paraId="29BFFDBE" w14:textId="77777777" w:rsidR="009E2FBE" w:rsidRDefault="00000000">
            <w:pPr>
              <w:spacing w:line="240" w:lineRule="auto"/>
            </w:pPr>
            <w:r>
              <w:rPr>
                <w:sz w:val="22"/>
              </w:rPr>
              <w:t>Analisis data eksploratif dan model baseline</w:t>
            </w:r>
          </w:p>
        </w:tc>
        <w:tc>
          <w:tcPr>
            <w:tcW w:w="2068" w:type="dxa"/>
          </w:tcPr>
          <w:p w14:paraId="457622E9" w14:textId="77777777" w:rsidR="009E2FBE" w:rsidRDefault="00000000">
            <w:pPr>
              <w:spacing w:line="240" w:lineRule="auto"/>
            </w:pPr>
            <w:r>
              <w:rPr>
                <w:sz w:val="22"/>
              </w:rPr>
              <w:t>Laporan baseline</w:t>
            </w:r>
          </w:p>
        </w:tc>
        <w:tc>
          <w:tcPr>
            <w:tcW w:w="2068" w:type="dxa"/>
          </w:tcPr>
          <w:p w14:paraId="60262A05" w14:textId="77777777" w:rsidR="009E2FBE" w:rsidRDefault="00000000">
            <w:pPr>
              <w:spacing w:line="240" w:lineRule="auto"/>
            </w:pPr>
            <w:r>
              <w:rPr>
                <w:sz w:val="22"/>
              </w:rPr>
              <w:t>Analis dan pengembang</w:t>
            </w:r>
          </w:p>
        </w:tc>
      </w:tr>
      <w:tr w:rsidR="009E2FBE" w14:paraId="15C80DCC" w14:textId="77777777">
        <w:tc>
          <w:tcPr>
            <w:tcW w:w="2068" w:type="dxa"/>
          </w:tcPr>
          <w:p w14:paraId="7923BB64" w14:textId="77777777" w:rsidR="009E2FBE" w:rsidRDefault="00000000">
            <w:pPr>
              <w:spacing w:line="240" w:lineRule="auto"/>
            </w:pPr>
            <w:r>
              <w:rPr>
                <w:sz w:val="22"/>
              </w:rPr>
              <w:t>11</w:t>
            </w:r>
          </w:p>
        </w:tc>
        <w:tc>
          <w:tcPr>
            <w:tcW w:w="2068" w:type="dxa"/>
          </w:tcPr>
          <w:p w14:paraId="6AD8F33F" w14:textId="77777777" w:rsidR="009E2FBE" w:rsidRDefault="00000000">
            <w:pPr>
              <w:spacing w:line="240" w:lineRule="auto"/>
            </w:pPr>
            <w:r>
              <w:rPr>
                <w:sz w:val="22"/>
              </w:rPr>
              <w:t>Fusion, evaluasi, dan interpretasi</w:t>
            </w:r>
          </w:p>
        </w:tc>
        <w:tc>
          <w:tcPr>
            <w:tcW w:w="2068" w:type="dxa"/>
          </w:tcPr>
          <w:p w14:paraId="1FF8A4E9" w14:textId="77777777" w:rsidR="009E2FBE" w:rsidRDefault="00000000">
            <w:pPr>
              <w:spacing w:line="240" w:lineRule="auto"/>
            </w:pPr>
            <w:r>
              <w:rPr>
                <w:sz w:val="22"/>
              </w:rPr>
              <w:t>Laporan perbandingan model</w:t>
            </w:r>
          </w:p>
        </w:tc>
        <w:tc>
          <w:tcPr>
            <w:tcW w:w="2068" w:type="dxa"/>
          </w:tcPr>
          <w:p w14:paraId="20DB3D36" w14:textId="77777777" w:rsidR="009E2FBE" w:rsidRDefault="00000000">
            <w:pPr>
              <w:spacing w:line="240" w:lineRule="auto"/>
            </w:pPr>
            <w:r>
              <w:rPr>
                <w:sz w:val="22"/>
              </w:rPr>
              <w:t>Analis dan pengembang</w:t>
            </w:r>
          </w:p>
        </w:tc>
      </w:tr>
      <w:tr w:rsidR="009E2FBE" w14:paraId="600E3422" w14:textId="77777777">
        <w:tc>
          <w:tcPr>
            <w:tcW w:w="2068" w:type="dxa"/>
          </w:tcPr>
          <w:p w14:paraId="36C60208" w14:textId="77777777" w:rsidR="009E2FBE" w:rsidRDefault="00000000">
            <w:pPr>
              <w:spacing w:line="240" w:lineRule="auto"/>
            </w:pPr>
            <w:r>
              <w:rPr>
                <w:sz w:val="22"/>
              </w:rPr>
              <w:t>12</w:t>
            </w:r>
          </w:p>
        </w:tc>
        <w:tc>
          <w:tcPr>
            <w:tcW w:w="2068" w:type="dxa"/>
          </w:tcPr>
          <w:p w14:paraId="6548CC37" w14:textId="77777777" w:rsidR="009E2FBE" w:rsidRDefault="00000000">
            <w:pPr>
              <w:spacing w:line="240" w:lineRule="auto"/>
            </w:pPr>
            <w:r>
              <w:rPr>
                <w:sz w:val="22"/>
              </w:rPr>
              <w:t>Pengujian fungsional, performa, dan keamanan</w:t>
            </w:r>
          </w:p>
        </w:tc>
        <w:tc>
          <w:tcPr>
            <w:tcW w:w="2068" w:type="dxa"/>
          </w:tcPr>
          <w:p w14:paraId="34CF359E" w14:textId="77777777" w:rsidR="009E2FBE" w:rsidRDefault="00000000">
            <w:pPr>
              <w:spacing w:line="240" w:lineRule="auto"/>
            </w:pPr>
            <w:r>
              <w:rPr>
                <w:sz w:val="22"/>
              </w:rPr>
              <w:t>Laporan pengujian awal</w:t>
            </w:r>
          </w:p>
        </w:tc>
        <w:tc>
          <w:tcPr>
            <w:tcW w:w="2068" w:type="dxa"/>
          </w:tcPr>
          <w:p w14:paraId="0C48CDDC" w14:textId="77777777" w:rsidR="009E2FBE" w:rsidRDefault="00000000">
            <w:pPr>
              <w:spacing w:line="240" w:lineRule="auto"/>
            </w:pPr>
            <w:r>
              <w:rPr>
                <w:sz w:val="22"/>
              </w:rPr>
              <w:t>Penjamin mutu</w:t>
            </w:r>
          </w:p>
        </w:tc>
      </w:tr>
      <w:tr w:rsidR="009E2FBE" w14:paraId="346571CA" w14:textId="77777777">
        <w:tc>
          <w:tcPr>
            <w:tcW w:w="2068" w:type="dxa"/>
          </w:tcPr>
          <w:p w14:paraId="1BF2D392" w14:textId="77777777" w:rsidR="009E2FBE" w:rsidRDefault="00000000">
            <w:pPr>
              <w:spacing w:line="240" w:lineRule="auto"/>
            </w:pPr>
            <w:r>
              <w:rPr>
                <w:sz w:val="22"/>
              </w:rPr>
              <w:t>13</w:t>
            </w:r>
          </w:p>
        </w:tc>
        <w:tc>
          <w:tcPr>
            <w:tcW w:w="2068" w:type="dxa"/>
          </w:tcPr>
          <w:p w14:paraId="4DAB4C00" w14:textId="77777777" w:rsidR="009E2FBE" w:rsidRDefault="00000000">
            <w:pPr>
              <w:spacing w:line="240" w:lineRule="auto"/>
            </w:pPr>
            <w:r>
              <w:rPr>
                <w:sz w:val="22"/>
              </w:rPr>
              <w:t>Uji coba usability dan perbaikan</w:t>
            </w:r>
          </w:p>
        </w:tc>
        <w:tc>
          <w:tcPr>
            <w:tcW w:w="2068" w:type="dxa"/>
          </w:tcPr>
          <w:p w14:paraId="3F8F6C2C" w14:textId="77777777" w:rsidR="009E2FBE" w:rsidRDefault="00000000">
            <w:pPr>
              <w:spacing w:line="240" w:lineRule="auto"/>
            </w:pPr>
            <w:r>
              <w:rPr>
                <w:sz w:val="22"/>
              </w:rPr>
              <w:t>Skor System Usability Scale dan backlog final</w:t>
            </w:r>
          </w:p>
        </w:tc>
        <w:tc>
          <w:tcPr>
            <w:tcW w:w="2068" w:type="dxa"/>
          </w:tcPr>
          <w:p w14:paraId="7C35BB75" w14:textId="77777777" w:rsidR="009E2FBE" w:rsidRDefault="00000000">
            <w:pPr>
              <w:spacing w:line="240" w:lineRule="auto"/>
            </w:pPr>
            <w:r>
              <w:rPr>
                <w:sz w:val="22"/>
              </w:rPr>
              <w:t>Penjamin mutu dan ketua tim</w:t>
            </w:r>
          </w:p>
        </w:tc>
      </w:tr>
      <w:tr w:rsidR="009E2FBE" w14:paraId="5DAC0DF6" w14:textId="77777777">
        <w:tc>
          <w:tcPr>
            <w:tcW w:w="2068" w:type="dxa"/>
          </w:tcPr>
          <w:p w14:paraId="32CB16A5" w14:textId="77777777" w:rsidR="009E2FBE" w:rsidRDefault="00000000">
            <w:pPr>
              <w:spacing w:line="240" w:lineRule="auto"/>
            </w:pPr>
            <w:r>
              <w:rPr>
                <w:sz w:val="22"/>
              </w:rPr>
              <w:t>14</w:t>
            </w:r>
          </w:p>
        </w:tc>
        <w:tc>
          <w:tcPr>
            <w:tcW w:w="2068" w:type="dxa"/>
          </w:tcPr>
          <w:p w14:paraId="34307DA0" w14:textId="77777777" w:rsidR="009E2FBE" w:rsidRDefault="00000000">
            <w:pPr>
              <w:spacing w:line="240" w:lineRule="auto"/>
            </w:pPr>
            <w:r>
              <w:rPr>
                <w:sz w:val="22"/>
              </w:rPr>
              <w:t>Finalisasi laporan, demonstrasi, dan penerapan</w:t>
            </w:r>
          </w:p>
        </w:tc>
        <w:tc>
          <w:tcPr>
            <w:tcW w:w="2068" w:type="dxa"/>
          </w:tcPr>
          <w:p w14:paraId="43503A1E" w14:textId="77777777" w:rsidR="009E2FBE" w:rsidRDefault="00000000">
            <w:pPr>
              <w:spacing w:line="240" w:lineRule="auto"/>
            </w:pPr>
            <w:r>
              <w:rPr>
                <w:sz w:val="22"/>
              </w:rPr>
              <w:t>Release candidate</w:t>
            </w:r>
          </w:p>
        </w:tc>
        <w:tc>
          <w:tcPr>
            <w:tcW w:w="2068" w:type="dxa"/>
          </w:tcPr>
          <w:p w14:paraId="77D26650" w14:textId="77777777" w:rsidR="009E2FBE" w:rsidRDefault="00000000">
            <w:pPr>
              <w:spacing w:line="240" w:lineRule="auto"/>
            </w:pPr>
            <w:r>
              <w:rPr>
                <w:sz w:val="22"/>
              </w:rPr>
              <w:t>Seluruh anggota</w:t>
            </w:r>
          </w:p>
        </w:tc>
      </w:tr>
      <w:tr w:rsidR="009E2FBE" w14:paraId="0F2292F6" w14:textId="77777777">
        <w:tc>
          <w:tcPr>
            <w:tcW w:w="2068" w:type="dxa"/>
          </w:tcPr>
          <w:p w14:paraId="2CA07CCC" w14:textId="77777777" w:rsidR="009E2FBE" w:rsidRDefault="00000000">
            <w:pPr>
              <w:spacing w:line="240" w:lineRule="auto"/>
            </w:pPr>
            <w:r>
              <w:rPr>
                <w:sz w:val="22"/>
              </w:rPr>
              <w:t>15</w:t>
            </w:r>
          </w:p>
        </w:tc>
        <w:tc>
          <w:tcPr>
            <w:tcW w:w="2068" w:type="dxa"/>
          </w:tcPr>
          <w:p w14:paraId="23E05D33" w14:textId="77777777" w:rsidR="009E2FBE" w:rsidRDefault="00000000">
            <w:pPr>
              <w:spacing w:line="240" w:lineRule="auto"/>
            </w:pPr>
            <w:r>
              <w:rPr>
                <w:sz w:val="22"/>
              </w:rPr>
              <w:t>Sidang capstone</w:t>
            </w:r>
          </w:p>
        </w:tc>
        <w:tc>
          <w:tcPr>
            <w:tcW w:w="2068" w:type="dxa"/>
          </w:tcPr>
          <w:p w14:paraId="7164451E" w14:textId="77777777" w:rsidR="009E2FBE" w:rsidRDefault="00000000">
            <w:pPr>
              <w:spacing w:line="240" w:lineRule="auto"/>
            </w:pPr>
            <w:r>
              <w:rPr>
                <w:sz w:val="22"/>
              </w:rPr>
              <w:t>Produk dan presentasi</w:t>
            </w:r>
          </w:p>
        </w:tc>
        <w:tc>
          <w:tcPr>
            <w:tcW w:w="2068" w:type="dxa"/>
          </w:tcPr>
          <w:p w14:paraId="2EBC76B4" w14:textId="77777777" w:rsidR="009E2FBE" w:rsidRDefault="00000000">
            <w:pPr>
              <w:spacing w:line="240" w:lineRule="auto"/>
            </w:pPr>
            <w:r>
              <w:rPr>
                <w:sz w:val="22"/>
              </w:rPr>
              <w:t>Seluruh anggota</w:t>
            </w:r>
          </w:p>
        </w:tc>
      </w:tr>
      <w:tr w:rsidR="009E2FBE" w14:paraId="0A59C66D" w14:textId="77777777">
        <w:tc>
          <w:tcPr>
            <w:tcW w:w="2068" w:type="dxa"/>
          </w:tcPr>
          <w:p w14:paraId="3C6CAA5B" w14:textId="77777777" w:rsidR="009E2FBE" w:rsidRDefault="00000000">
            <w:pPr>
              <w:spacing w:line="240" w:lineRule="auto"/>
            </w:pPr>
            <w:r>
              <w:rPr>
                <w:sz w:val="22"/>
              </w:rPr>
              <w:t>16</w:t>
            </w:r>
          </w:p>
        </w:tc>
        <w:tc>
          <w:tcPr>
            <w:tcW w:w="2068" w:type="dxa"/>
          </w:tcPr>
          <w:p w14:paraId="2FD0275F" w14:textId="77777777" w:rsidR="009E2FBE" w:rsidRDefault="00000000">
            <w:pPr>
              <w:spacing w:line="240" w:lineRule="auto"/>
            </w:pPr>
            <w:r>
              <w:rPr>
                <w:sz w:val="22"/>
              </w:rPr>
              <w:t>Revisi dan pengumpulan akhir</w:t>
            </w:r>
          </w:p>
        </w:tc>
        <w:tc>
          <w:tcPr>
            <w:tcW w:w="2068" w:type="dxa"/>
          </w:tcPr>
          <w:p w14:paraId="5F8337D5" w14:textId="77777777" w:rsidR="009E2FBE" w:rsidRDefault="00000000">
            <w:pPr>
              <w:spacing w:line="240" w:lineRule="auto"/>
            </w:pPr>
            <w:r>
              <w:rPr>
                <w:sz w:val="22"/>
              </w:rPr>
              <w:t>Laporan final dan tagged release</w:t>
            </w:r>
          </w:p>
        </w:tc>
        <w:tc>
          <w:tcPr>
            <w:tcW w:w="2068" w:type="dxa"/>
          </w:tcPr>
          <w:p w14:paraId="4801DBCB" w14:textId="77777777" w:rsidR="009E2FBE" w:rsidRDefault="00000000">
            <w:pPr>
              <w:spacing w:line="240" w:lineRule="auto"/>
            </w:pPr>
            <w:r>
              <w:rPr>
                <w:sz w:val="22"/>
              </w:rPr>
              <w:t>Seluruh anggota</w:t>
            </w:r>
          </w:p>
        </w:tc>
      </w:tr>
    </w:tbl>
    <w:p w14:paraId="311E089C" w14:textId="77777777" w:rsidR="009E2FBE" w:rsidRDefault="009E2FBE">
      <w:pPr>
        <w:spacing w:after="120" w:line="240" w:lineRule="auto"/>
        <w:jc w:val="both"/>
      </w:pPr>
    </w:p>
    <w:p w14:paraId="683D074F" w14:textId="77777777" w:rsidR="009E2FBE" w:rsidRDefault="00000000">
      <w:pPr>
        <w:spacing w:before="120" w:after="40"/>
      </w:pPr>
      <w:r>
        <w:rPr>
          <w:b/>
        </w:rPr>
        <w:t>3.10 Pembagian Peran Tim</w:t>
      </w:r>
    </w:p>
    <w:p w14:paraId="084E5C36" w14:textId="77777777" w:rsidR="009E2FBE" w:rsidRDefault="00000000">
      <w:pPr>
        <w:spacing w:before="160" w:after="40" w:line="240" w:lineRule="auto"/>
        <w:jc w:val="center"/>
      </w:pPr>
      <w:r>
        <w:rPr>
          <w:b/>
        </w:rPr>
        <w:t>Tabel 3.13 Pembagian Peran dan Artefak Utama Tim</w:t>
      </w:r>
    </w:p>
    <w:tbl>
      <w:tblPr>
        <w:tblStyle w:val="TableGrid"/>
        <w:tblW w:w="0" w:type="auto"/>
        <w:tblLook w:val="04A0" w:firstRow="1" w:lastRow="0" w:firstColumn="1" w:lastColumn="0" w:noHBand="0" w:noVBand="1"/>
      </w:tblPr>
      <w:tblGrid>
        <w:gridCol w:w="2068"/>
        <w:gridCol w:w="2068"/>
        <w:gridCol w:w="2068"/>
        <w:gridCol w:w="2068"/>
      </w:tblGrid>
      <w:tr w:rsidR="009E2FBE" w14:paraId="51785EF8" w14:textId="77777777">
        <w:tc>
          <w:tcPr>
            <w:tcW w:w="2068" w:type="dxa"/>
          </w:tcPr>
          <w:p w14:paraId="4134366B" w14:textId="77777777" w:rsidR="009E2FBE" w:rsidRDefault="00000000">
            <w:pPr>
              <w:spacing w:line="240" w:lineRule="auto"/>
              <w:jc w:val="center"/>
            </w:pPr>
            <w:r>
              <w:rPr>
                <w:b/>
                <w:sz w:val="22"/>
              </w:rPr>
              <w:t>Nama</w:t>
            </w:r>
          </w:p>
        </w:tc>
        <w:tc>
          <w:tcPr>
            <w:tcW w:w="2068" w:type="dxa"/>
          </w:tcPr>
          <w:p w14:paraId="0B18868F" w14:textId="77777777" w:rsidR="009E2FBE" w:rsidRDefault="00000000">
            <w:pPr>
              <w:spacing w:line="240" w:lineRule="auto"/>
              <w:jc w:val="center"/>
            </w:pPr>
            <w:r>
              <w:rPr>
                <w:b/>
                <w:sz w:val="22"/>
              </w:rPr>
              <w:t>Peran</w:t>
            </w:r>
          </w:p>
        </w:tc>
        <w:tc>
          <w:tcPr>
            <w:tcW w:w="2068" w:type="dxa"/>
          </w:tcPr>
          <w:p w14:paraId="46EECDB4" w14:textId="77777777" w:rsidR="009E2FBE" w:rsidRDefault="00000000">
            <w:pPr>
              <w:spacing w:line="240" w:lineRule="auto"/>
              <w:jc w:val="center"/>
            </w:pPr>
            <w:r>
              <w:rPr>
                <w:b/>
                <w:sz w:val="22"/>
              </w:rPr>
              <w:t>Tanggung jawab</w:t>
            </w:r>
          </w:p>
        </w:tc>
        <w:tc>
          <w:tcPr>
            <w:tcW w:w="2068" w:type="dxa"/>
          </w:tcPr>
          <w:p w14:paraId="52563D3E" w14:textId="77777777" w:rsidR="009E2FBE" w:rsidRDefault="00000000">
            <w:pPr>
              <w:spacing w:line="240" w:lineRule="auto"/>
              <w:jc w:val="center"/>
            </w:pPr>
            <w:r>
              <w:rPr>
                <w:b/>
                <w:sz w:val="22"/>
              </w:rPr>
              <w:t>Artefak utama</w:t>
            </w:r>
          </w:p>
        </w:tc>
      </w:tr>
      <w:tr w:rsidR="009E2FBE" w14:paraId="4AA14B1E" w14:textId="77777777">
        <w:tc>
          <w:tcPr>
            <w:tcW w:w="2068" w:type="dxa"/>
          </w:tcPr>
          <w:p w14:paraId="11E03C12" w14:textId="77777777" w:rsidR="009E2FBE" w:rsidRDefault="00000000">
            <w:pPr>
              <w:spacing w:line="240" w:lineRule="auto"/>
            </w:pPr>
            <w:r>
              <w:rPr>
                <w:sz w:val="22"/>
              </w:rPr>
              <w:t>Muhammad Yusuf Arrayyan</w:t>
            </w:r>
          </w:p>
        </w:tc>
        <w:tc>
          <w:tcPr>
            <w:tcW w:w="2068" w:type="dxa"/>
          </w:tcPr>
          <w:p w14:paraId="626D2833" w14:textId="77777777" w:rsidR="009E2FBE" w:rsidRDefault="00000000">
            <w:pPr>
              <w:spacing w:line="240" w:lineRule="auto"/>
            </w:pPr>
            <w:r>
              <w:rPr>
                <w:sz w:val="22"/>
              </w:rPr>
              <w:t>Ketua Tim, Project Manager, dan System Analyst</w:t>
            </w:r>
          </w:p>
        </w:tc>
        <w:tc>
          <w:tcPr>
            <w:tcW w:w="2068" w:type="dxa"/>
          </w:tcPr>
          <w:p w14:paraId="10AC0612" w14:textId="77777777" w:rsidR="009E2FBE" w:rsidRDefault="00000000">
            <w:pPr>
              <w:spacing w:line="240" w:lineRule="auto"/>
            </w:pPr>
            <w:r>
              <w:rPr>
                <w:sz w:val="22"/>
              </w:rPr>
              <w:t>Ruang lingkup, sprint, pemangku kepentingan, logbook, risiko, kebutuhan sistem, dan arsitektur</w:t>
            </w:r>
          </w:p>
        </w:tc>
        <w:tc>
          <w:tcPr>
            <w:tcW w:w="2068" w:type="dxa"/>
          </w:tcPr>
          <w:p w14:paraId="32719657" w14:textId="77777777" w:rsidR="009E2FBE" w:rsidRDefault="00000000">
            <w:pPr>
              <w:spacing w:line="240" w:lineRule="auto"/>
            </w:pPr>
            <w:r>
              <w:rPr>
                <w:sz w:val="22"/>
              </w:rPr>
              <w:t>Roadmap, risk register, Software Requirement Specification, dan diagram sistem</w:t>
            </w:r>
          </w:p>
        </w:tc>
      </w:tr>
      <w:tr w:rsidR="009E2FBE" w14:paraId="5EC5016C" w14:textId="77777777">
        <w:tc>
          <w:tcPr>
            <w:tcW w:w="2068" w:type="dxa"/>
          </w:tcPr>
          <w:p w14:paraId="28CB8AA0" w14:textId="77777777" w:rsidR="009E2FBE" w:rsidRDefault="00000000">
            <w:pPr>
              <w:spacing w:line="240" w:lineRule="auto"/>
            </w:pPr>
            <w:r>
              <w:rPr>
                <w:sz w:val="22"/>
              </w:rPr>
              <w:t>Ludvie Pradya Paramitha</w:t>
            </w:r>
          </w:p>
        </w:tc>
        <w:tc>
          <w:tcPr>
            <w:tcW w:w="2068" w:type="dxa"/>
          </w:tcPr>
          <w:p w14:paraId="2391F5F7" w14:textId="77777777" w:rsidR="009E2FBE" w:rsidRDefault="00000000">
            <w:pPr>
              <w:spacing w:line="240" w:lineRule="auto"/>
            </w:pPr>
            <w:r>
              <w:rPr>
                <w:sz w:val="22"/>
              </w:rPr>
              <w:t>Data Scientist dan Penjamin Mutu</w:t>
            </w:r>
          </w:p>
        </w:tc>
        <w:tc>
          <w:tcPr>
            <w:tcW w:w="2068" w:type="dxa"/>
          </w:tcPr>
          <w:p w14:paraId="3195D667" w14:textId="77777777" w:rsidR="009E2FBE" w:rsidRDefault="00000000">
            <w:pPr>
              <w:spacing w:line="240" w:lineRule="auto"/>
            </w:pPr>
            <w:r>
              <w:rPr>
                <w:sz w:val="22"/>
              </w:rPr>
              <w:t xml:space="preserve">Rancangan eksperimen, analisis data, evaluasi model, rencana pengujian, dan </w:t>
            </w:r>
            <w:r>
              <w:rPr>
                <w:sz w:val="22"/>
              </w:rPr>
              <w:lastRenderedPageBreak/>
              <w:t>usability</w:t>
            </w:r>
          </w:p>
        </w:tc>
        <w:tc>
          <w:tcPr>
            <w:tcW w:w="2068" w:type="dxa"/>
          </w:tcPr>
          <w:p w14:paraId="5C4F06CE" w14:textId="77777777" w:rsidR="009E2FBE" w:rsidRDefault="00000000">
            <w:pPr>
              <w:spacing w:line="240" w:lineRule="auto"/>
            </w:pPr>
            <w:r>
              <w:rPr>
                <w:sz w:val="22"/>
              </w:rPr>
              <w:lastRenderedPageBreak/>
              <w:t>Notebook eksperimen, laporan perbandingan model, test plan, dan test report</w:t>
            </w:r>
          </w:p>
        </w:tc>
      </w:tr>
      <w:tr w:rsidR="009E2FBE" w14:paraId="603DDCC3" w14:textId="77777777">
        <w:tc>
          <w:tcPr>
            <w:tcW w:w="2068" w:type="dxa"/>
          </w:tcPr>
          <w:p w14:paraId="46D47E5A" w14:textId="77777777" w:rsidR="009E2FBE" w:rsidRDefault="00000000">
            <w:pPr>
              <w:spacing w:line="240" w:lineRule="auto"/>
            </w:pPr>
            <w:r>
              <w:rPr>
                <w:sz w:val="22"/>
              </w:rPr>
              <w:t>Muhammad Iqbal Zafarullah</w:t>
            </w:r>
          </w:p>
        </w:tc>
        <w:tc>
          <w:tcPr>
            <w:tcW w:w="2068" w:type="dxa"/>
          </w:tcPr>
          <w:p w14:paraId="61000EAC" w14:textId="77777777" w:rsidR="009E2FBE" w:rsidRDefault="00000000">
            <w:pPr>
              <w:spacing w:line="240" w:lineRule="auto"/>
            </w:pPr>
            <w:r>
              <w:rPr>
                <w:sz w:val="22"/>
              </w:rPr>
              <w:t>Lead Developer</w:t>
            </w:r>
          </w:p>
        </w:tc>
        <w:tc>
          <w:tcPr>
            <w:tcW w:w="2068" w:type="dxa"/>
          </w:tcPr>
          <w:p w14:paraId="5A3FBD5E" w14:textId="77777777" w:rsidR="009E2FBE" w:rsidRDefault="00000000">
            <w:pPr>
              <w:spacing w:line="240" w:lineRule="auto"/>
            </w:pPr>
            <w:r>
              <w:rPr>
                <w:sz w:val="22"/>
              </w:rPr>
              <w:t>Capture, backend, pipeline, penerapan, dan code review</w:t>
            </w:r>
          </w:p>
        </w:tc>
        <w:tc>
          <w:tcPr>
            <w:tcW w:w="2068" w:type="dxa"/>
          </w:tcPr>
          <w:p w14:paraId="5A5093AB" w14:textId="77777777" w:rsidR="009E2FBE" w:rsidRDefault="00000000">
            <w:pPr>
              <w:spacing w:line="240" w:lineRule="auto"/>
            </w:pPr>
            <w:r>
              <w:rPr>
                <w:sz w:val="22"/>
              </w:rPr>
              <w:t>Kode sumber, continuous integration, dan tagged release</w:t>
            </w:r>
          </w:p>
        </w:tc>
      </w:tr>
    </w:tbl>
    <w:p w14:paraId="404B1648" w14:textId="77777777" w:rsidR="009E2FBE" w:rsidRDefault="009E2FBE">
      <w:pPr>
        <w:spacing w:after="120" w:line="240" w:lineRule="auto"/>
        <w:jc w:val="both"/>
      </w:pPr>
    </w:p>
    <w:p w14:paraId="1BA2A226" w14:textId="77777777" w:rsidR="009E2FBE" w:rsidRDefault="00000000">
      <w:r>
        <w:br w:type="page"/>
      </w:r>
    </w:p>
    <w:p w14:paraId="4933450D" w14:textId="77777777" w:rsidR="009E2FBE" w:rsidRDefault="00000000">
      <w:pPr>
        <w:spacing w:before="120" w:after="120"/>
      </w:pPr>
      <w:r>
        <w:rPr>
          <w:b/>
        </w:rPr>
        <w:lastRenderedPageBreak/>
        <w:t>BAB IV. HASIL RANCANGAN DAN PEMBAHASAN</w:t>
      </w:r>
    </w:p>
    <w:p w14:paraId="4EECD4DF" w14:textId="77777777" w:rsidR="009E2FBE" w:rsidRDefault="00000000">
      <w:pPr>
        <w:spacing w:before="120" w:after="40"/>
      </w:pPr>
      <w:r>
        <w:rPr>
          <w:b/>
        </w:rPr>
        <w:t>4.1 Rancangan Profil Keluaran Sistem</w:t>
      </w:r>
    </w:p>
    <w:p w14:paraId="6EAF3DFC" w14:textId="77777777" w:rsidR="009E2FBE" w:rsidRDefault="00000000">
      <w:pPr>
        <w:ind w:firstLine="709"/>
        <w:jc w:val="both"/>
      </w:pPr>
      <w:r>
        <w:t>Keluaran utama CORTEXIA adalah profil sesi membaca yang menyatakan pola dominan beserta tingkat keyakinan model dan indikator kualitas data. Profil tersebut dirancang tidak berhenti pada label, melainkan disertai bukti pendukung berupa metrik ringkas, daftar kata pemicu hambatan, dan visualisasi tatapan pada teks. Rancangan ini menjawab kebutuhan pendamping belajar yang memerlukan penjelasan, bukan sekadar kesimpulan.</w:t>
      </w:r>
    </w:p>
    <w:p w14:paraId="53E9D79E" w14:textId="77777777" w:rsidR="009E2FBE" w:rsidRDefault="00000000">
      <w:pPr>
        <w:ind w:firstLine="709"/>
        <w:jc w:val="both"/>
      </w:pPr>
      <w:r>
        <w:t>Perlu ditegaskan bahwa hasil pada bab ini masih berupa rancangan dan ilustrasi logika sistem. Angka yang ditampilkan merupakan skenario sintetis untuk menguji konsistensi penalaran antar lapisan, dan tidak boleh diperlakukan sebagai hasil aktual sebelum implementasi serta pengujian dilaksanakan.</w:t>
      </w:r>
    </w:p>
    <w:p w14:paraId="4D01B7F7" w14:textId="77777777" w:rsidR="009E2FBE" w:rsidRDefault="00000000">
      <w:pPr>
        <w:spacing w:before="120" w:after="40"/>
      </w:pPr>
      <w:r>
        <w:rPr>
          <w:b/>
        </w:rPr>
        <w:t>4.2 Ilustrasi Diferensiasi Dua Profil Sesi</w:t>
      </w:r>
    </w:p>
    <w:p w14:paraId="55FB6A54" w14:textId="77777777" w:rsidR="009E2FBE" w:rsidRDefault="00000000">
      <w:pPr>
        <w:ind w:firstLine="709"/>
        <w:jc w:val="both"/>
      </w:pPr>
      <w:r>
        <w:t>Ilustrasi berikut menunjukkan justifikasi utama pendekatan multimodal. Dua sesi dengan akurasi membaca yang hampir setara dapat memiliki struktur proses yang berbeda secara mendasar, sehingga memerlukan latihan yang berbeda pula.</w:t>
      </w:r>
    </w:p>
    <w:p w14:paraId="292AEC10" w14:textId="77777777" w:rsidR="009E2FBE" w:rsidRDefault="00000000">
      <w:pPr>
        <w:spacing w:before="160" w:after="40" w:line="240" w:lineRule="auto"/>
        <w:jc w:val="center"/>
      </w:pPr>
      <w:r>
        <w:rPr>
          <w:b/>
        </w:rPr>
        <w:t>Tabel 4.1 Ilustrasi Perbandingan Dua Profil Sesi Membaca</w:t>
      </w:r>
    </w:p>
    <w:tbl>
      <w:tblPr>
        <w:tblStyle w:val="TableGrid"/>
        <w:tblW w:w="0" w:type="auto"/>
        <w:tblLook w:val="04A0" w:firstRow="1" w:lastRow="0" w:firstColumn="1" w:lastColumn="0" w:noHBand="0" w:noVBand="1"/>
      </w:tblPr>
      <w:tblGrid>
        <w:gridCol w:w="2757"/>
        <w:gridCol w:w="2757"/>
        <w:gridCol w:w="2757"/>
      </w:tblGrid>
      <w:tr w:rsidR="009E2FBE" w14:paraId="5802FCDD" w14:textId="77777777">
        <w:tc>
          <w:tcPr>
            <w:tcW w:w="2757" w:type="dxa"/>
          </w:tcPr>
          <w:p w14:paraId="6EAEE997" w14:textId="77777777" w:rsidR="009E2FBE" w:rsidRDefault="00000000">
            <w:pPr>
              <w:spacing w:line="240" w:lineRule="auto"/>
              <w:jc w:val="center"/>
            </w:pPr>
            <w:r>
              <w:rPr>
                <w:b/>
                <w:sz w:val="22"/>
              </w:rPr>
              <w:t>Dimensi indikator</w:t>
            </w:r>
          </w:p>
        </w:tc>
        <w:tc>
          <w:tcPr>
            <w:tcW w:w="2757" w:type="dxa"/>
          </w:tcPr>
          <w:p w14:paraId="47444682" w14:textId="77777777" w:rsidR="009E2FBE" w:rsidRDefault="00000000">
            <w:pPr>
              <w:spacing w:line="240" w:lineRule="auto"/>
              <w:jc w:val="center"/>
            </w:pPr>
            <w:r>
              <w:rPr>
                <w:b/>
                <w:sz w:val="22"/>
              </w:rPr>
              <w:t>Sesi A</w:t>
            </w:r>
          </w:p>
        </w:tc>
        <w:tc>
          <w:tcPr>
            <w:tcW w:w="2757" w:type="dxa"/>
          </w:tcPr>
          <w:p w14:paraId="2151BE6C" w14:textId="77777777" w:rsidR="009E2FBE" w:rsidRDefault="00000000">
            <w:pPr>
              <w:spacing w:line="240" w:lineRule="auto"/>
              <w:jc w:val="center"/>
            </w:pPr>
            <w:r>
              <w:rPr>
                <w:b/>
                <w:sz w:val="22"/>
              </w:rPr>
              <w:t>Sesi B</w:t>
            </w:r>
          </w:p>
        </w:tc>
      </w:tr>
      <w:tr w:rsidR="009E2FBE" w14:paraId="1F17D38C" w14:textId="77777777">
        <w:tc>
          <w:tcPr>
            <w:tcW w:w="2757" w:type="dxa"/>
          </w:tcPr>
          <w:p w14:paraId="05AB9D01" w14:textId="77777777" w:rsidR="009E2FBE" w:rsidRDefault="00000000">
            <w:pPr>
              <w:spacing w:line="240" w:lineRule="auto"/>
            </w:pPr>
            <w:r>
              <w:rPr>
                <w:sz w:val="22"/>
              </w:rPr>
              <w:t>Akurasi kata benar</w:t>
            </w:r>
          </w:p>
        </w:tc>
        <w:tc>
          <w:tcPr>
            <w:tcW w:w="2757" w:type="dxa"/>
          </w:tcPr>
          <w:p w14:paraId="23B2E65D" w14:textId="77777777" w:rsidR="009E2FBE" w:rsidRDefault="00000000">
            <w:pPr>
              <w:spacing w:line="240" w:lineRule="auto"/>
            </w:pPr>
            <w:r>
              <w:rPr>
                <w:sz w:val="22"/>
              </w:rPr>
              <w:t>82 persen</w:t>
            </w:r>
          </w:p>
        </w:tc>
        <w:tc>
          <w:tcPr>
            <w:tcW w:w="2757" w:type="dxa"/>
          </w:tcPr>
          <w:p w14:paraId="213C3DB4" w14:textId="77777777" w:rsidR="009E2FBE" w:rsidRDefault="00000000">
            <w:pPr>
              <w:spacing w:line="240" w:lineRule="auto"/>
            </w:pPr>
            <w:r>
              <w:rPr>
                <w:sz w:val="22"/>
              </w:rPr>
              <w:t>80 persen</w:t>
            </w:r>
          </w:p>
        </w:tc>
      </w:tr>
      <w:tr w:rsidR="009E2FBE" w14:paraId="4721E63E" w14:textId="77777777">
        <w:tc>
          <w:tcPr>
            <w:tcW w:w="2757" w:type="dxa"/>
          </w:tcPr>
          <w:p w14:paraId="701B5B54" w14:textId="77777777" w:rsidR="009E2FBE" w:rsidRDefault="00000000">
            <w:pPr>
              <w:spacing w:line="240" w:lineRule="auto"/>
            </w:pPr>
            <w:r>
              <w:rPr>
                <w:sz w:val="22"/>
              </w:rPr>
              <w:t>Word Error Rate</w:t>
            </w:r>
          </w:p>
        </w:tc>
        <w:tc>
          <w:tcPr>
            <w:tcW w:w="2757" w:type="dxa"/>
          </w:tcPr>
          <w:p w14:paraId="648B8B91" w14:textId="77777777" w:rsidR="009E2FBE" w:rsidRDefault="00000000">
            <w:pPr>
              <w:spacing w:line="240" w:lineRule="auto"/>
            </w:pPr>
            <w:r>
              <w:rPr>
                <w:sz w:val="22"/>
              </w:rPr>
              <w:t>Rendah</w:t>
            </w:r>
          </w:p>
        </w:tc>
        <w:tc>
          <w:tcPr>
            <w:tcW w:w="2757" w:type="dxa"/>
          </w:tcPr>
          <w:p w14:paraId="587622CD" w14:textId="77777777" w:rsidR="009E2FBE" w:rsidRDefault="00000000">
            <w:pPr>
              <w:spacing w:line="240" w:lineRule="auto"/>
            </w:pPr>
            <w:r>
              <w:rPr>
                <w:sz w:val="22"/>
              </w:rPr>
              <w:t>Tinggi</w:t>
            </w:r>
          </w:p>
        </w:tc>
      </w:tr>
      <w:tr w:rsidR="009E2FBE" w14:paraId="7236471E" w14:textId="77777777">
        <w:tc>
          <w:tcPr>
            <w:tcW w:w="2757" w:type="dxa"/>
          </w:tcPr>
          <w:p w14:paraId="7A8AB535" w14:textId="77777777" w:rsidR="009E2FBE" w:rsidRDefault="00000000">
            <w:pPr>
              <w:spacing w:line="240" w:lineRule="auto"/>
            </w:pPr>
            <w:r>
              <w:rPr>
                <w:sz w:val="22"/>
              </w:rPr>
              <w:t>Rata rata durasi fiksasi</w:t>
            </w:r>
          </w:p>
        </w:tc>
        <w:tc>
          <w:tcPr>
            <w:tcW w:w="2757" w:type="dxa"/>
          </w:tcPr>
          <w:p w14:paraId="3656A68B" w14:textId="77777777" w:rsidR="009E2FBE" w:rsidRDefault="00000000">
            <w:pPr>
              <w:spacing w:line="240" w:lineRule="auto"/>
            </w:pPr>
            <w:r>
              <w:rPr>
                <w:sz w:val="22"/>
              </w:rPr>
              <w:t>Panjang</w:t>
            </w:r>
          </w:p>
        </w:tc>
        <w:tc>
          <w:tcPr>
            <w:tcW w:w="2757" w:type="dxa"/>
          </w:tcPr>
          <w:p w14:paraId="353FF8BD" w14:textId="77777777" w:rsidR="009E2FBE" w:rsidRDefault="00000000">
            <w:pPr>
              <w:spacing w:line="240" w:lineRule="auto"/>
            </w:pPr>
            <w:r>
              <w:rPr>
                <w:sz w:val="22"/>
              </w:rPr>
              <w:t>Sedang</w:t>
            </w:r>
          </w:p>
        </w:tc>
      </w:tr>
      <w:tr w:rsidR="009E2FBE" w14:paraId="5A759701" w14:textId="77777777">
        <w:tc>
          <w:tcPr>
            <w:tcW w:w="2757" w:type="dxa"/>
          </w:tcPr>
          <w:p w14:paraId="27534FA6" w14:textId="77777777" w:rsidR="009E2FBE" w:rsidRDefault="00000000">
            <w:pPr>
              <w:spacing w:line="240" w:lineRule="auto"/>
            </w:pPr>
            <w:r>
              <w:rPr>
                <w:sz w:val="22"/>
              </w:rPr>
              <w:t>Jumlah regresi dan pandangan di luar teks</w:t>
            </w:r>
          </w:p>
        </w:tc>
        <w:tc>
          <w:tcPr>
            <w:tcW w:w="2757" w:type="dxa"/>
          </w:tcPr>
          <w:p w14:paraId="42234F9F" w14:textId="77777777" w:rsidR="009E2FBE" w:rsidRDefault="00000000">
            <w:pPr>
              <w:spacing w:line="240" w:lineRule="auto"/>
            </w:pPr>
            <w:r>
              <w:rPr>
                <w:sz w:val="22"/>
              </w:rPr>
              <w:t>Tinggi</w:t>
            </w:r>
          </w:p>
        </w:tc>
        <w:tc>
          <w:tcPr>
            <w:tcW w:w="2757" w:type="dxa"/>
          </w:tcPr>
          <w:p w14:paraId="5FB26911" w14:textId="77777777" w:rsidR="009E2FBE" w:rsidRDefault="00000000">
            <w:pPr>
              <w:spacing w:line="240" w:lineRule="auto"/>
            </w:pPr>
            <w:r>
              <w:rPr>
                <w:sz w:val="22"/>
              </w:rPr>
              <w:t>Rendah</w:t>
            </w:r>
          </w:p>
        </w:tc>
      </w:tr>
      <w:tr w:rsidR="009E2FBE" w14:paraId="2C42E3E0" w14:textId="77777777">
        <w:tc>
          <w:tcPr>
            <w:tcW w:w="2757" w:type="dxa"/>
          </w:tcPr>
          <w:p w14:paraId="6C2ED56E" w14:textId="77777777" w:rsidR="009E2FBE" w:rsidRDefault="00000000">
            <w:pPr>
              <w:spacing w:line="240" w:lineRule="auto"/>
            </w:pPr>
            <w:r>
              <w:rPr>
                <w:sz w:val="22"/>
              </w:rPr>
              <w:t>Latensi awal pengucapan</w:t>
            </w:r>
          </w:p>
        </w:tc>
        <w:tc>
          <w:tcPr>
            <w:tcW w:w="2757" w:type="dxa"/>
          </w:tcPr>
          <w:p w14:paraId="5BBED585" w14:textId="77777777" w:rsidR="009E2FBE" w:rsidRDefault="00000000">
            <w:pPr>
              <w:spacing w:line="240" w:lineRule="auto"/>
            </w:pPr>
            <w:r>
              <w:rPr>
                <w:sz w:val="22"/>
              </w:rPr>
              <w:t>Normal</w:t>
            </w:r>
          </w:p>
        </w:tc>
        <w:tc>
          <w:tcPr>
            <w:tcW w:w="2757" w:type="dxa"/>
          </w:tcPr>
          <w:p w14:paraId="43123332" w14:textId="77777777" w:rsidR="009E2FBE" w:rsidRDefault="00000000">
            <w:pPr>
              <w:spacing w:line="240" w:lineRule="auto"/>
            </w:pPr>
            <w:r>
              <w:rPr>
                <w:sz w:val="22"/>
              </w:rPr>
              <w:t>Meningkat pada kata tertentu</w:t>
            </w:r>
          </w:p>
        </w:tc>
      </w:tr>
      <w:tr w:rsidR="009E2FBE" w14:paraId="521C7480" w14:textId="77777777">
        <w:tc>
          <w:tcPr>
            <w:tcW w:w="2757" w:type="dxa"/>
          </w:tcPr>
          <w:p w14:paraId="1D2CD2A2" w14:textId="77777777" w:rsidR="009E2FBE" w:rsidRDefault="00000000">
            <w:pPr>
              <w:spacing w:line="240" w:lineRule="auto"/>
            </w:pPr>
            <w:r>
              <w:rPr>
                <w:sz w:val="22"/>
              </w:rPr>
              <w:t>Kata per menit</w:t>
            </w:r>
          </w:p>
        </w:tc>
        <w:tc>
          <w:tcPr>
            <w:tcW w:w="2757" w:type="dxa"/>
          </w:tcPr>
          <w:p w14:paraId="5B99448D" w14:textId="77777777" w:rsidR="009E2FBE" w:rsidRDefault="00000000">
            <w:pPr>
              <w:spacing w:line="240" w:lineRule="auto"/>
            </w:pPr>
            <w:r>
              <w:rPr>
                <w:sz w:val="22"/>
              </w:rPr>
              <w:t>Sedang</w:t>
            </w:r>
          </w:p>
        </w:tc>
        <w:tc>
          <w:tcPr>
            <w:tcW w:w="2757" w:type="dxa"/>
          </w:tcPr>
          <w:p w14:paraId="21E7BBCD" w14:textId="77777777" w:rsidR="009E2FBE" w:rsidRDefault="00000000">
            <w:pPr>
              <w:spacing w:line="240" w:lineRule="auto"/>
            </w:pPr>
            <w:r>
              <w:rPr>
                <w:sz w:val="22"/>
              </w:rPr>
              <w:t>Rendah</w:t>
            </w:r>
          </w:p>
        </w:tc>
      </w:tr>
      <w:tr w:rsidR="009E2FBE" w14:paraId="063134EA" w14:textId="77777777">
        <w:tc>
          <w:tcPr>
            <w:tcW w:w="2757" w:type="dxa"/>
          </w:tcPr>
          <w:p w14:paraId="28AE21DA" w14:textId="77777777" w:rsidR="009E2FBE" w:rsidRDefault="00000000">
            <w:pPr>
              <w:spacing w:line="240" w:lineRule="auto"/>
            </w:pPr>
            <w:r>
              <w:rPr>
                <w:sz w:val="22"/>
              </w:rPr>
              <w:t>Profil dominan</w:t>
            </w:r>
          </w:p>
        </w:tc>
        <w:tc>
          <w:tcPr>
            <w:tcW w:w="2757" w:type="dxa"/>
          </w:tcPr>
          <w:p w14:paraId="3B556962" w14:textId="77777777" w:rsidR="009E2FBE" w:rsidRDefault="00000000">
            <w:pPr>
              <w:spacing w:line="240" w:lineRule="auto"/>
            </w:pPr>
            <w:r>
              <w:rPr>
                <w:sz w:val="22"/>
              </w:rPr>
              <w:t>Visual tracking</w:t>
            </w:r>
          </w:p>
        </w:tc>
        <w:tc>
          <w:tcPr>
            <w:tcW w:w="2757" w:type="dxa"/>
          </w:tcPr>
          <w:p w14:paraId="56B8AF7D" w14:textId="77777777" w:rsidR="009E2FBE" w:rsidRDefault="00000000">
            <w:pPr>
              <w:spacing w:line="240" w:lineRule="auto"/>
            </w:pPr>
            <w:r>
              <w:rPr>
                <w:sz w:val="22"/>
              </w:rPr>
              <w:t>Phonological decoding</w:t>
            </w:r>
          </w:p>
        </w:tc>
      </w:tr>
      <w:tr w:rsidR="009E2FBE" w14:paraId="7DD6184E" w14:textId="77777777">
        <w:tc>
          <w:tcPr>
            <w:tcW w:w="2757" w:type="dxa"/>
          </w:tcPr>
          <w:p w14:paraId="28C7BB11" w14:textId="77777777" w:rsidR="009E2FBE" w:rsidRDefault="00000000">
            <w:pPr>
              <w:spacing w:line="240" w:lineRule="auto"/>
            </w:pPr>
            <w:r>
              <w:rPr>
                <w:sz w:val="22"/>
              </w:rPr>
              <w:t>Rekomendasi latihan</w:t>
            </w:r>
          </w:p>
        </w:tc>
        <w:tc>
          <w:tcPr>
            <w:tcW w:w="2757" w:type="dxa"/>
          </w:tcPr>
          <w:p w14:paraId="11604EA6" w14:textId="77777777" w:rsidR="009E2FBE" w:rsidRDefault="00000000">
            <w:pPr>
              <w:spacing w:line="240" w:lineRule="auto"/>
            </w:pPr>
            <w:r>
              <w:rPr>
                <w:sz w:val="22"/>
              </w:rPr>
              <w:t>Panduan baris, penyorotan kata, dan pemendekan teks</w:t>
            </w:r>
          </w:p>
        </w:tc>
        <w:tc>
          <w:tcPr>
            <w:tcW w:w="2757" w:type="dxa"/>
          </w:tcPr>
          <w:p w14:paraId="36B5F71E" w14:textId="77777777" w:rsidR="009E2FBE" w:rsidRDefault="00000000">
            <w:pPr>
              <w:spacing w:line="240" w:lineRule="auto"/>
            </w:pPr>
            <w:r>
              <w:rPr>
                <w:sz w:val="22"/>
              </w:rPr>
              <w:t>Latihan grafem menjadi fonem dan pemodelan pelafalan</w:t>
            </w:r>
          </w:p>
        </w:tc>
      </w:tr>
      <w:tr w:rsidR="009E2FBE" w14:paraId="0EC53267" w14:textId="77777777">
        <w:tc>
          <w:tcPr>
            <w:tcW w:w="2757" w:type="dxa"/>
          </w:tcPr>
          <w:p w14:paraId="196F6372" w14:textId="77777777" w:rsidR="009E2FBE" w:rsidRDefault="00000000">
            <w:pPr>
              <w:spacing w:line="240" w:lineRule="auto"/>
            </w:pPr>
            <w:r>
              <w:rPr>
                <w:sz w:val="22"/>
              </w:rPr>
              <w:t>Tingkat keyakinan model</w:t>
            </w:r>
          </w:p>
        </w:tc>
        <w:tc>
          <w:tcPr>
            <w:tcW w:w="2757" w:type="dxa"/>
          </w:tcPr>
          <w:p w14:paraId="6146D0AC" w14:textId="77777777" w:rsidR="009E2FBE" w:rsidRDefault="00000000">
            <w:pPr>
              <w:spacing w:line="240" w:lineRule="auto"/>
            </w:pPr>
            <w:r>
              <w:rPr>
                <w:sz w:val="22"/>
              </w:rPr>
              <w:t>Sedang</w:t>
            </w:r>
          </w:p>
        </w:tc>
        <w:tc>
          <w:tcPr>
            <w:tcW w:w="2757" w:type="dxa"/>
          </w:tcPr>
          <w:p w14:paraId="74C04287" w14:textId="77777777" w:rsidR="009E2FBE" w:rsidRDefault="00000000">
            <w:pPr>
              <w:spacing w:line="240" w:lineRule="auto"/>
            </w:pPr>
            <w:r>
              <w:rPr>
                <w:sz w:val="22"/>
              </w:rPr>
              <w:t>Sedang</w:t>
            </w:r>
          </w:p>
        </w:tc>
      </w:tr>
    </w:tbl>
    <w:p w14:paraId="3E2B488C" w14:textId="77777777" w:rsidR="009E2FBE" w:rsidRDefault="009E2FBE">
      <w:pPr>
        <w:spacing w:after="120" w:line="240" w:lineRule="auto"/>
        <w:jc w:val="both"/>
      </w:pPr>
    </w:p>
    <w:p w14:paraId="1D8B065E" w14:textId="77777777" w:rsidR="009E2FBE" w:rsidRDefault="00000000">
      <w:pPr>
        <w:ind w:firstLine="709"/>
        <w:jc w:val="both"/>
      </w:pPr>
      <w:r>
        <w:t xml:space="preserve">Pada Sesi A, jumlah regresi dan pandangan di luar teks yang tinggi disertai akurasi verbal yang relatif memadai mengarahkan sistem pada dugaan hambatan </w:t>
      </w:r>
      <w:r>
        <w:lastRenderedPageBreak/>
        <w:t>navigasi visual. Sebaliknya pada Sesi B, Word Error Rate yang tinggi dan latensi pengucapan yang meningkat pada kata tertentu mengarahkan sistem pada dugaan hambatan pemetaan grafem menjadi fonem. Apabila hanya skor akhir yang tersedia, kedua sesi tersebut akan tampak setara dan berpotensi menerima intervensi yang keliru.</w:t>
      </w:r>
    </w:p>
    <w:p w14:paraId="79800003" w14:textId="77777777" w:rsidR="009E2FBE" w:rsidRDefault="00000000">
      <w:pPr>
        <w:spacing w:before="120" w:after="40"/>
      </w:pPr>
      <w:r>
        <w:rPr>
          <w:b/>
        </w:rPr>
        <w:t>4.3 Kriteria Keberhasilan dan Target Kinerja</w:t>
      </w:r>
    </w:p>
    <w:p w14:paraId="3E8D7850" w14:textId="77777777" w:rsidR="009E2FBE" w:rsidRDefault="00000000">
      <w:pPr>
        <w:spacing w:before="160" w:after="40" w:line="240" w:lineRule="auto"/>
        <w:jc w:val="center"/>
      </w:pPr>
      <w:r>
        <w:rPr>
          <w:b/>
        </w:rPr>
        <w:t>Tabel 4.2 Kriteria Keberhasilan dan Target Kinerja</w:t>
      </w:r>
    </w:p>
    <w:tbl>
      <w:tblPr>
        <w:tblStyle w:val="TableGrid"/>
        <w:tblW w:w="0" w:type="auto"/>
        <w:tblLook w:val="04A0" w:firstRow="1" w:lastRow="0" w:firstColumn="1" w:lastColumn="0" w:noHBand="0" w:noVBand="1"/>
      </w:tblPr>
      <w:tblGrid>
        <w:gridCol w:w="2757"/>
        <w:gridCol w:w="2757"/>
        <w:gridCol w:w="2757"/>
      </w:tblGrid>
      <w:tr w:rsidR="009E2FBE" w14:paraId="74C39A0E" w14:textId="77777777">
        <w:tc>
          <w:tcPr>
            <w:tcW w:w="2757" w:type="dxa"/>
          </w:tcPr>
          <w:p w14:paraId="544D6D67" w14:textId="77777777" w:rsidR="009E2FBE" w:rsidRDefault="00000000">
            <w:pPr>
              <w:spacing w:line="240" w:lineRule="auto"/>
              <w:jc w:val="center"/>
            </w:pPr>
            <w:r>
              <w:rPr>
                <w:b/>
                <w:sz w:val="22"/>
              </w:rPr>
              <w:t>Dimensi</w:t>
            </w:r>
          </w:p>
        </w:tc>
        <w:tc>
          <w:tcPr>
            <w:tcW w:w="2757" w:type="dxa"/>
          </w:tcPr>
          <w:p w14:paraId="396AE82D" w14:textId="77777777" w:rsidR="009E2FBE" w:rsidRDefault="00000000">
            <w:pPr>
              <w:spacing w:line="240" w:lineRule="auto"/>
              <w:jc w:val="center"/>
            </w:pPr>
            <w:r>
              <w:rPr>
                <w:b/>
                <w:sz w:val="22"/>
              </w:rPr>
              <w:t>Target minimum</w:t>
            </w:r>
          </w:p>
        </w:tc>
        <w:tc>
          <w:tcPr>
            <w:tcW w:w="2757" w:type="dxa"/>
          </w:tcPr>
          <w:p w14:paraId="5559E56E" w14:textId="77777777" w:rsidR="009E2FBE" w:rsidRDefault="00000000">
            <w:pPr>
              <w:spacing w:line="240" w:lineRule="auto"/>
              <w:jc w:val="center"/>
            </w:pPr>
            <w:r>
              <w:rPr>
                <w:b/>
                <w:sz w:val="22"/>
              </w:rPr>
              <w:t>Catatan</w:t>
            </w:r>
          </w:p>
        </w:tc>
      </w:tr>
      <w:tr w:rsidR="009E2FBE" w14:paraId="2D1076C9" w14:textId="77777777">
        <w:tc>
          <w:tcPr>
            <w:tcW w:w="2757" w:type="dxa"/>
          </w:tcPr>
          <w:p w14:paraId="0EF9F6E9" w14:textId="77777777" w:rsidR="009E2FBE" w:rsidRDefault="00000000">
            <w:pPr>
              <w:spacing w:line="240" w:lineRule="auto"/>
            </w:pPr>
            <w:r>
              <w:rPr>
                <w:sz w:val="22"/>
              </w:rPr>
              <w:t>Alur menyeluruh</w:t>
            </w:r>
          </w:p>
        </w:tc>
        <w:tc>
          <w:tcPr>
            <w:tcW w:w="2757" w:type="dxa"/>
          </w:tcPr>
          <w:p w14:paraId="26820ACF" w14:textId="77777777" w:rsidR="009E2FBE" w:rsidRDefault="00000000">
            <w:pPr>
              <w:spacing w:line="240" w:lineRule="auto"/>
            </w:pPr>
            <w:r>
              <w:rPr>
                <w:sz w:val="22"/>
              </w:rPr>
              <w:t>Sekurang kurangnya sembilan puluh persen skenario inti berhasil pada lingkungan uji</w:t>
            </w:r>
          </w:p>
        </w:tc>
        <w:tc>
          <w:tcPr>
            <w:tcW w:w="2757" w:type="dxa"/>
          </w:tcPr>
          <w:p w14:paraId="65E56995" w14:textId="77777777" w:rsidR="009E2FBE" w:rsidRDefault="00000000">
            <w:pPr>
              <w:spacing w:line="240" w:lineRule="auto"/>
            </w:pPr>
            <w:r>
              <w:rPr>
                <w:sz w:val="22"/>
              </w:rPr>
              <w:t>Mencakup perekaman, pemrosesan, prediksi, dan dashboard</w:t>
            </w:r>
          </w:p>
        </w:tc>
      </w:tr>
      <w:tr w:rsidR="009E2FBE" w14:paraId="775ED57D" w14:textId="77777777">
        <w:tc>
          <w:tcPr>
            <w:tcW w:w="2757" w:type="dxa"/>
          </w:tcPr>
          <w:p w14:paraId="6BA9C7F2" w14:textId="77777777" w:rsidR="009E2FBE" w:rsidRDefault="00000000">
            <w:pPr>
              <w:spacing w:line="240" w:lineRule="auto"/>
            </w:pPr>
            <w:r>
              <w:rPr>
                <w:sz w:val="22"/>
              </w:rPr>
              <w:t>Kualitas model</w:t>
            </w:r>
          </w:p>
        </w:tc>
        <w:tc>
          <w:tcPr>
            <w:tcW w:w="2757" w:type="dxa"/>
          </w:tcPr>
          <w:p w14:paraId="6B688154" w14:textId="77777777" w:rsidR="009E2FBE" w:rsidRDefault="00000000">
            <w:pPr>
              <w:spacing w:line="240" w:lineRule="auto"/>
            </w:pPr>
            <w:r>
              <w:rPr>
                <w:sz w:val="22"/>
              </w:rPr>
              <w:t>Melampaui majority baseline dengan macro F1 awal sekurang kurangnya nol koma tujuh nol</w:t>
            </w:r>
          </w:p>
        </w:tc>
        <w:tc>
          <w:tcPr>
            <w:tcW w:w="2757" w:type="dxa"/>
          </w:tcPr>
          <w:p w14:paraId="23365B71" w14:textId="77777777" w:rsidR="009E2FBE" w:rsidRDefault="00000000">
            <w:pPr>
              <w:spacing w:line="240" w:lineRule="auto"/>
            </w:pPr>
            <w:r>
              <w:rPr>
                <w:sz w:val="22"/>
              </w:rPr>
              <w:t>Target direvisi berdasarkan data nyata</w:t>
            </w:r>
          </w:p>
        </w:tc>
      </w:tr>
      <w:tr w:rsidR="009E2FBE" w14:paraId="149133D1" w14:textId="77777777">
        <w:tc>
          <w:tcPr>
            <w:tcW w:w="2757" w:type="dxa"/>
          </w:tcPr>
          <w:p w14:paraId="0C311BA4" w14:textId="77777777" w:rsidR="009E2FBE" w:rsidRDefault="00000000">
            <w:pPr>
              <w:spacing w:line="240" w:lineRule="auto"/>
            </w:pPr>
            <w:r>
              <w:rPr>
                <w:sz w:val="22"/>
              </w:rPr>
              <w:t>Manfaat multimodal</w:t>
            </w:r>
          </w:p>
        </w:tc>
        <w:tc>
          <w:tcPr>
            <w:tcW w:w="2757" w:type="dxa"/>
          </w:tcPr>
          <w:p w14:paraId="52FE268A" w14:textId="77777777" w:rsidR="009E2FBE" w:rsidRDefault="00000000">
            <w:pPr>
              <w:spacing w:line="240" w:lineRule="auto"/>
            </w:pPr>
            <w:r>
              <w:rPr>
                <w:sz w:val="22"/>
              </w:rPr>
              <w:t>E4 dan E5 tidak lebih buruk dan idealnya melampaui model modalitas tunggal terbaik</w:t>
            </w:r>
          </w:p>
        </w:tc>
        <w:tc>
          <w:tcPr>
            <w:tcW w:w="2757" w:type="dxa"/>
          </w:tcPr>
          <w:p w14:paraId="7B194C4E" w14:textId="77777777" w:rsidR="009E2FBE" w:rsidRDefault="00000000">
            <w:pPr>
              <w:spacing w:line="240" w:lineRule="auto"/>
            </w:pPr>
            <w:r>
              <w:rPr>
                <w:sz w:val="22"/>
              </w:rPr>
              <w:t>Laporkan interval kepercayaan</w:t>
            </w:r>
          </w:p>
        </w:tc>
      </w:tr>
      <w:tr w:rsidR="009E2FBE" w14:paraId="1EF601CC" w14:textId="77777777">
        <w:tc>
          <w:tcPr>
            <w:tcW w:w="2757" w:type="dxa"/>
          </w:tcPr>
          <w:p w14:paraId="217D868F" w14:textId="77777777" w:rsidR="009E2FBE" w:rsidRDefault="00000000">
            <w:pPr>
              <w:spacing w:line="240" w:lineRule="auto"/>
            </w:pPr>
            <w:r>
              <w:rPr>
                <w:sz w:val="22"/>
              </w:rPr>
              <w:t>Pengenalan ucapan</w:t>
            </w:r>
          </w:p>
        </w:tc>
        <w:tc>
          <w:tcPr>
            <w:tcW w:w="2757" w:type="dxa"/>
          </w:tcPr>
          <w:p w14:paraId="679FE72D" w14:textId="77777777" w:rsidR="009E2FBE" w:rsidRDefault="00000000">
            <w:pPr>
              <w:spacing w:line="240" w:lineRule="auto"/>
            </w:pPr>
            <w:r>
              <w:rPr>
                <w:sz w:val="22"/>
              </w:rPr>
              <w:t>Word Error Rate dan tingkat keyakinan dilaporkan serta tersedia verifikasi manual</w:t>
            </w:r>
          </w:p>
        </w:tc>
        <w:tc>
          <w:tcPr>
            <w:tcW w:w="2757" w:type="dxa"/>
          </w:tcPr>
          <w:p w14:paraId="7C749145" w14:textId="77777777" w:rsidR="009E2FBE" w:rsidRDefault="00000000">
            <w:pPr>
              <w:spacing w:line="240" w:lineRule="auto"/>
            </w:pPr>
            <w:r>
              <w:rPr>
                <w:sz w:val="22"/>
              </w:rPr>
              <w:t>Kesalahan sistem tidak disamakan dengan kesalahan peserta</w:t>
            </w:r>
          </w:p>
        </w:tc>
      </w:tr>
      <w:tr w:rsidR="009E2FBE" w14:paraId="31E26B42" w14:textId="77777777">
        <w:tc>
          <w:tcPr>
            <w:tcW w:w="2757" w:type="dxa"/>
          </w:tcPr>
          <w:p w14:paraId="5EAFC128" w14:textId="77777777" w:rsidR="009E2FBE" w:rsidRDefault="00000000">
            <w:pPr>
              <w:spacing w:line="240" w:lineRule="auto"/>
            </w:pPr>
            <w:r>
              <w:rPr>
                <w:sz w:val="22"/>
              </w:rPr>
              <w:t>Tatapan</w:t>
            </w:r>
          </w:p>
        </w:tc>
        <w:tc>
          <w:tcPr>
            <w:tcW w:w="2757" w:type="dxa"/>
          </w:tcPr>
          <w:p w14:paraId="1791F167" w14:textId="77777777" w:rsidR="009E2FBE" w:rsidRDefault="00000000">
            <w:pPr>
              <w:spacing w:line="240" w:lineRule="auto"/>
            </w:pPr>
            <w:r>
              <w:rPr>
                <w:sz w:val="22"/>
              </w:rPr>
              <w:t>Gerbang kualitas menolak sesi dengan kalibrasi buruk</w:t>
            </w:r>
          </w:p>
        </w:tc>
        <w:tc>
          <w:tcPr>
            <w:tcW w:w="2757" w:type="dxa"/>
          </w:tcPr>
          <w:p w14:paraId="54E6B609" w14:textId="77777777" w:rsidR="009E2FBE" w:rsidRDefault="00000000">
            <w:pPr>
              <w:spacing w:line="240" w:lineRule="auto"/>
            </w:pPr>
            <w:r>
              <w:rPr>
                <w:sz w:val="22"/>
              </w:rPr>
              <w:t>Ambang batas ditentukan dari uji coba</w:t>
            </w:r>
          </w:p>
        </w:tc>
      </w:tr>
      <w:tr w:rsidR="009E2FBE" w14:paraId="43806669" w14:textId="77777777">
        <w:tc>
          <w:tcPr>
            <w:tcW w:w="2757" w:type="dxa"/>
          </w:tcPr>
          <w:p w14:paraId="5639A3B5" w14:textId="77777777" w:rsidR="009E2FBE" w:rsidRDefault="00000000">
            <w:pPr>
              <w:spacing w:line="240" w:lineRule="auto"/>
            </w:pPr>
            <w:r>
              <w:rPr>
                <w:sz w:val="22"/>
              </w:rPr>
              <w:t>Usability</w:t>
            </w:r>
          </w:p>
        </w:tc>
        <w:tc>
          <w:tcPr>
            <w:tcW w:w="2757" w:type="dxa"/>
          </w:tcPr>
          <w:p w14:paraId="7C4A43B2" w14:textId="77777777" w:rsidR="009E2FBE" w:rsidRDefault="00000000">
            <w:pPr>
              <w:spacing w:line="240" w:lineRule="auto"/>
            </w:pPr>
            <w:r>
              <w:rPr>
                <w:sz w:val="22"/>
              </w:rPr>
              <w:t>Skor System Usability Scale minimal 70 dan penyelesaian tugas minimal delapan puluh persen</w:t>
            </w:r>
          </w:p>
        </w:tc>
        <w:tc>
          <w:tcPr>
            <w:tcW w:w="2757" w:type="dxa"/>
          </w:tcPr>
          <w:p w14:paraId="481407EA" w14:textId="77777777" w:rsidR="009E2FBE" w:rsidRDefault="00000000">
            <w:pPr>
              <w:spacing w:line="240" w:lineRule="auto"/>
            </w:pPr>
            <w:r>
              <w:rPr>
                <w:sz w:val="22"/>
              </w:rPr>
              <w:t>Pendamping belajar sebagai pengguna utama</w:t>
            </w:r>
          </w:p>
        </w:tc>
      </w:tr>
      <w:tr w:rsidR="009E2FBE" w14:paraId="15D185D9" w14:textId="77777777">
        <w:tc>
          <w:tcPr>
            <w:tcW w:w="2757" w:type="dxa"/>
          </w:tcPr>
          <w:p w14:paraId="2FE5B225" w14:textId="77777777" w:rsidR="009E2FBE" w:rsidRDefault="00000000">
            <w:pPr>
              <w:spacing w:line="240" w:lineRule="auto"/>
            </w:pPr>
            <w:r>
              <w:rPr>
                <w:sz w:val="22"/>
              </w:rPr>
              <w:t>Performa</w:t>
            </w:r>
          </w:p>
        </w:tc>
        <w:tc>
          <w:tcPr>
            <w:tcW w:w="2757" w:type="dxa"/>
          </w:tcPr>
          <w:p w14:paraId="19F013C7" w14:textId="77777777" w:rsidR="009E2FBE" w:rsidRDefault="00000000">
            <w:pPr>
              <w:spacing w:line="240" w:lineRule="auto"/>
            </w:pPr>
            <w:r>
              <w:rPr>
                <w:sz w:val="22"/>
              </w:rPr>
              <w:t>Inferensi model paling lama dua detik dan dashboard paling lama lima detik</w:t>
            </w:r>
          </w:p>
        </w:tc>
        <w:tc>
          <w:tcPr>
            <w:tcW w:w="2757" w:type="dxa"/>
          </w:tcPr>
          <w:p w14:paraId="2A338712" w14:textId="77777777" w:rsidR="009E2FBE" w:rsidRDefault="00000000">
            <w:pPr>
              <w:spacing w:line="240" w:lineRule="auto"/>
            </w:pPr>
            <w:r>
              <w:rPr>
                <w:sz w:val="22"/>
              </w:rPr>
              <w:t>Diukur pada perangkat uji yang dicatat</w:t>
            </w:r>
          </w:p>
        </w:tc>
      </w:tr>
    </w:tbl>
    <w:p w14:paraId="2208942D" w14:textId="77777777" w:rsidR="009E2FBE" w:rsidRDefault="009E2FBE">
      <w:pPr>
        <w:spacing w:after="120" w:line="240" w:lineRule="auto"/>
        <w:jc w:val="both"/>
      </w:pPr>
    </w:p>
    <w:p w14:paraId="3E293A9F" w14:textId="77777777" w:rsidR="009E2FBE" w:rsidRDefault="00000000">
      <w:pPr>
        <w:spacing w:before="120" w:after="40"/>
      </w:pPr>
      <w:r>
        <w:rPr>
          <w:b/>
        </w:rPr>
        <w:t>4.4 Analisis Risiko dan Mitigasi</w:t>
      </w:r>
    </w:p>
    <w:p w14:paraId="4EBAA90C" w14:textId="77777777" w:rsidR="009E2FBE" w:rsidRDefault="00000000">
      <w:pPr>
        <w:spacing w:before="160" w:after="40" w:line="240" w:lineRule="auto"/>
        <w:jc w:val="center"/>
      </w:pPr>
      <w:r>
        <w:rPr>
          <w:b/>
        </w:rPr>
        <w:t>Tabel 4.3 Analisis Risiko dan Strategi Mitigasi</w:t>
      </w:r>
    </w:p>
    <w:tbl>
      <w:tblPr>
        <w:tblStyle w:val="TableGrid"/>
        <w:tblW w:w="0" w:type="auto"/>
        <w:tblLook w:val="04A0" w:firstRow="1" w:lastRow="0" w:firstColumn="1" w:lastColumn="0" w:noHBand="0" w:noVBand="1"/>
      </w:tblPr>
      <w:tblGrid>
        <w:gridCol w:w="2050"/>
        <w:gridCol w:w="2330"/>
        <w:gridCol w:w="2050"/>
        <w:gridCol w:w="2057"/>
      </w:tblGrid>
      <w:tr w:rsidR="009E2FBE" w14:paraId="1963C3BD" w14:textId="77777777">
        <w:tc>
          <w:tcPr>
            <w:tcW w:w="2068" w:type="dxa"/>
          </w:tcPr>
          <w:p w14:paraId="69F40F8B" w14:textId="77777777" w:rsidR="009E2FBE" w:rsidRDefault="00000000">
            <w:pPr>
              <w:spacing w:line="240" w:lineRule="auto"/>
              <w:jc w:val="center"/>
            </w:pPr>
            <w:r>
              <w:rPr>
                <w:b/>
                <w:sz w:val="22"/>
              </w:rPr>
              <w:t>Risiko</w:t>
            </w:r>
          </w:p>
        </w:tc>
        <w:tc>
          <w:tcPr>
            <w:tcW w:w="2068" w:type="dxa"/>
          </w:tcPr>
          <w:p w14:paraId="53052DB3" w14:textId="77777777" w:rsidR="009E2FBE" w:rsidRDefault="00000000">
            <w:pPr>
              <w:spacing w:line="240" w:lineRule="auto"/>
              <w:jc w:val="center"/>
            </w:pPr>
            <w:r>
              <w:rPr>
                <w:b/>
                <w:sz w:val="22"/>
              </w:rPr>
              <w:t>Dampak</w:t>
            </w:r>
          </w:p>
        </w:tc>
        <w:tc>
          <w:tcPr>
            <w:tcW w:w="2068" w:type="dxa"/>
          </w:tcPr>
          <w:p w14:paraId="08B6FC94" w14:textId="77777777" w:rsidR="009E2FBE" w:rsidRDefault="00000000">
            <w:pPr>
              <w:spacing w:line="240" w:lineRule="auto"/>
              <w:jc w:val="center"/>
            </w:pPr>
            <w:r>
              <w:rPr>
                <w:b/>
                <w:sz w:val="22"/>
              </w:rPr>
              <w:t>Probabilitas</w:t>
            </w:r>
          </w:p>
        </w:tc>
        <w:tc>
          <w:tcPr>
            <w:tcW w:w="2068" w:type="dxa"/>
          </w:tcPr>
          <w:p w14:paraId="6F04775B" w14:textId="77777777" w:rsidR="009E2FBE" w:rsidRDefault="00000000">
            <w:pPr>
              <w:spacing w:line="240" w:lineRule="auto"/>
              <w:jc w:val="center"/>
            </w:pPr>
            <w:r>
              <w:rPr>
                <w:b/>
                <w:sz w:val="22"/>
              </w:rPr>
              <w:t>Mitigasi</w:t>
            </w:r>
          </w:p>
        </w:tc>
      </w:tr>
      <w:tr w:rsidR="009E2FBE" w14:paraId="33CC3F86" w14:textId="77777777">
        <w:tc>
          <w:tcPr>
            <w:tcW w:w="2068" w:type="dxa"/>
          </w:tcPr>
          <w:p w14:paraId="2358EFDF" w14:textId="77777777" w:rsidR="009E2FBE" w:rsidRDefault="00000000">
            <w:pPr>
              <w:spacing w:line="240" w:lineRule="auto"/>
            </w:pPr>
            <w:r>
              <w:rPr>
                <w:sz w:val="22"/>
              </w:rPr>
              <w:t>Data berpasangan tatapan dan ucapan tidak cukup</w:t>
            </w:r>
          </w:p>
        </w:tc>
        <w:tc>
          <w:tcPr>
            <w:tcW w:w="2068" w:type="dxa"/>
          </w:tcPr>
          <w:p w14:paraId="25F6F90F" w14:textId="77777777" w:rsidR="009E2FBE" w:rsidRDefault="00000000">
            <w:pPr>
              <w:spacing w:line="240" w:lineRule="auto"/>
            </w:pPr>
            <w:r>
              <w:rPr>
                <w:sz w:val="22"/>
              </w:rPr>
              <w:t>Model fusion tidak valid</w:t>
            </w:r>
          </w:p>
        </w:tc>
        <w:tc>
          <w:tcPr>
            <w:tcW w:w="2068" w:type="dxa"/>
          </w:tcPr>
          <w:p w14:paraId="0EBD6D06" w14:textId="77777777" w:rsidR="009E2FBE" w:rsidRDefault="00000000">
            <w:pPr>
              <w:spacing w:line="240" w:lineRule="auto"/>
            </w:pPr>
            <w:r>
              <w:rPr>
                <w:sz w:val="22"/>
              </w:rPr>
              <w:t>Tinggi</w:t>
            </w:r>
          </w:p>
        </w:tc>
        <w:tc>
          <w:tcPr>
            <w:tcW w:w="2068" w:type="dxa"/>
          </w:tcPr>
          <w:p w14:paraId="140C37FA" w14:textId="77777777" w:rsidR="009E2FBE" w:rsidRDefault="00000000">
            <w:pPr>
              <w:spacing w:line="240" w:lineRule="auto"/>
            </w:pPr>
            <w:r>
              <w:rPr>
                <w:sz w:val="22"/>
              </w:rPr>
              <w:t xml:space="preserve">Membekukan protokol sejak awal, menyiapkan skenario kelayakan dan baseline, serta </w:t>
            </w:r>
            <w:r>
              <w:rPr>
                <w:sz w:val="22"/>
              </w:rPr>
              <w:lastRenderedPageBreak/>
              <w:t>menambah sesi hanya jika berizin</w:t>
            </w:r>
          </w:p>
        </w:tc>
      </w:tr>
      <w:tr w:rsidR="009E2FBE" w14:paraId="5E35C59E" w14:textId="77777777">
        <w:tc>
          <w:tcPr>
            <w:tcW w:w="2068" w:type="dxa"/>
          </w:tcPr>
          <w:p w14:paraId="3DADB905" w14:textId="77777777" w:rsidR="009E2FBE" w:rsidRDefault="00000000">
            <w:pPr>
              <w:spacing w:line="240" w:lineRule="auto"/>
            </w:pPr>
            <w:r>
              <w:rPr>
                <w:sz w:val="22"/>
              </w:rPr>
              <w:t>Izin dan proses etik melibatkan anak terlambat</w:t>
            </w:r>
          </w:p>
        </w:tc>
        <w:tc>
          <w:tcPr>
            <w:tcW w:w="2068" w:type="dxa"/>
          </w:tcPr>
          <w:p w14:paraId="4C9FB747" w14:textId="77777777" w:rsidR="009E2FBE" w:rsidRDefault="00000000">
            <w:pPr>
              <w:spacing w:line="240" w:lineRule="auto"/>
            </w:pPr>
            <w:r>
              <w:rPr>
                <w:sz w:val="22"/>
              </w:rPr>
              <w:t>Uji coba tertunda</w:t>
            </w:r>
          </w:p>
        </w:tc>
        <w:tc>
          <w:tcPr>
            <w:tcW w:w="2068" w:type="dxa"/>
          </w:tcPr>
          <w:p w14:paraId="2646FD0E" w14:textId="77777777" w:rsidR="009E2FBE" w:rsidRDefault="00000000">
            <w:pPr>
              <w:spacing w:line="240" w:lineRule="auto"/>
            </w:pPr>
            <w:r>
              <w:rPr>
                <w:sz w:val="22"/>
              </w:rPr>
              <w:t>Tinggi</w:t>
            </w:r>
          </w:p>
        </w:tc>
        <w:tc>
          <w:tcPr>
            <w:tcW w:w="2068" w:type="dxa"/>
          </w:tcPr>
          <w:p w14:paraId="0C66C8E6" w14:textId="77777777" w:rsidR="009E2FBE" w:rsidRDefault="00000000">
            <w:pPr>
              <w:spacing w:line="240" w:lineRule="auto"/>
            </w:pPr>
            <w:r>
              <w:rPr>
                <w:sz w:val="22"/>
              </w:rPr>
              <w:t>Tidak memulai pengumpulan data, melakukan uji teknis pada peserta dewasa, dan membatasi klaim penelitian</w:t>
            </w:r>
          </w:p>
        </w:tc>
      </w:tr>
      <w:tr w:rsidR="009E2FBE" w14:paraId="74196B28" w14:textId="77777777">
        <w:tc>
          <w:tcPr>
            <w:tcW w:w="2068" w:type="dxa"/>
          </w:tcPr>
          <w:p w14:paraId="4FEB22BA" w14:textId="77777777" w:rsidR="009E2FBE" w:rsidRDefault="00000000">
            <w:pPr>
              <w:spacing w:line="240" w:lineRule="auto"/>
            </w:pPr>
            <w:r>
              <w:rPr>
                <w:sz w:val="22"/>
              </w:rPr>
              <w:t>Tatapan berbasis webcam tidak presisi</w:t>
            </w:r>
          </w:p>
        </w:tc>
        <w:tc>
          <w:tcPr>
            <w:tcW w:w="2068" w:type="dxa"/>
          </w:tcPr>
          <w:p w14:paraId="0AA01BBB" w14:textId="77777777" w:rsidR="009E2FBE" w:rsidRDefault="00000000">
            <w:pPr>
              <w:spacing w:line="240" w:lineRule="auto"/>
            </w:pPr>
            <w:r>
              <w:rPr>
                <w:sz w:val="22"/>
              </w:rPr>
              <w:t>Fitur tidak stabil</w:t>
            </w:r>
          </w:p>
        </w:tc>
        <w:tc>
          <w:tcPr>
            <w:tcW w:w="2068" w:type="dxa"/>
          </w:tcPr>
          <w:p w14:paraId="3B548676" w14:textId="77777777" w:rsidR="009E2FBE" w:rsidRDefault="00000000">
            <w:pPr>
              <w:spacing w:line="240" w:lineRule="auto"/>
            </w:pPr>
            <w:r>
              <w:rPr>
                <w:sz w:val="22"/>
              </w:rPr>
              <w:t>Tinggi</w:t>
            </w:r>
          </w:p>
        </w:tc>
        <w:tc>
          <w:tcPr>
            <w:tcW w:w="2068" w:type="dxa"/>
          </w:tcPr>
          <w:p w14:paraId="34B7392E" w14:textId="77777777" w:rsidR="009E2FBE" w:rsidRDefault="00000000">
            <w:pPr>
              <w:spacing w:line="240" w:lineRule="auto"/>
            </w:pPr>
            <w:r>
              <w:rPr>
                <w:sz w:val="22"/>
              </w:rPr>
              <w:t>Memperbesar area kata, memperketat kalibrasi, menerapkan gerbang kualitas, dan mengendalikan pencahayaan</w:t>
            </w:r>
          </w:p>
        </w:tc>
      </w:tr>
      <w:tr w:rsidR="009E2FBE" w14:paraId="3A78E0E3" w14:textId="77777777">
        <w:tc>
          <w:tcPr>
            <w:tcW w:w="2068" w:type="dxa"/>
          </w:tcPr>
          <w:p w14:paraId="0E30C862" w14:textId="77777777" w:rsidR="009E2FBE" w:rsidRDefault="00000000">
            <w:pPr>
              <w:spacing w:line="240" w:lineRule="auto"/>
            </w:pPr>
            <w:r>
              <w:rPr>
                <w:sz w:val="22"/>
              </w:rPr>
              <w:t>Pengenalan ucapan lemah pada suara anak dan variasi dialek</w:t>
            </w:r>
          </w:p>
        </w:tc>
        <w:tc>
          <w:tcPr>
            <w:tcW w:w="2068" w:type="dxa"/>
          </w:tcPr>
          <w:p w14:paraId="00840BFB" w14:textId="77777777" w:rsidR="009E2FBE" w:rsidRDefault="00000000">
            <w:pPr>
              <w:spacing w:line="240" w:lineRule="auto"/>
            </w:pPr>
            <w:r>
              <w:rPr>
                <w:sz w:val="22"/>
              </w:rPr>
              <w:t>Word Error Rate menjadi bias</w:t>
            </w:r>
          </w:p>
        </w:tc>
        <w:tc>
          <w:tcPr>
            <w:tcW w:w="2068" w:type="dxa"/>
          </w:tcPr>
          <w:p w14:paraId="64CC4E62" w14:textId="77777777" w:rsidR="009E2FBE" w:rsidRDefault="00000000">
            <w:pPr>
              <w:spacing w:line="240" w:lineRule="auto"/>
            </w:pPr>
            <w:r>
              <w:rPr>
                <w:sz w:val="22"/>
              </w:rPr>
              <w:t>Tinggi</w:t>
            </w:r>
          </w:p>
        </w:tc>
        <w:tc>
          <w:tcPr>
            <w:tcW w:w="2068" w:type="dxa"/>
          </w:tcPr>
          <w:p w14:paraId="0CE7FA45" w14:textId="77777777" w:rsidR="009E2FBE" w:rsidRDefault="00000000">
            <w:pPr>
              <w:spacing w:line="240" w:lineRule="auto"/>
            </w:pPr>
            <w:r>
              <w:rPr>
                <w:sz w:val="22"/>
              </w:rPr>
              <w:t>Verifikasi manual, ambang tingkat keyakinan, dan pengendalian derau</w:t>
            </w:r>
          </w:p>
        </w:tc>
      </w:tr>
      <w:tr w:rsidR="009E2FBE" w14:paraId="59DB5E56" w14:textId="77777777">
        <w:tc>
          <w:tcPr>
            <w:tcW w:w="2068" w:type="dxa"/>
          </w:tcPr>
          <w:p w14:paraId="4A584AAB" w14:textId="77777777" w:rsidR="009E2FBE" w:rsidRDefault="00000000">
            <w:pPr>
              <w:spacing w:line="240" w:lineRule="auto"/>
            </w:pPr>
            <w:r>
              <w:rPr>
                <w:sz w:val="22"/>
              </w:rPr>
              <w:t>Definisi kelas dan label ambigu</w:t>
            </w:r>
          </w:p>
        </w:tc>
        <w:tc>
          <w:tcPr>
            <w:tcW w:w="2068" w:type="dxa"/>
          </w:tcPr>
          <w:p w14:paraId="383552AB" w14:textId="77777777" w:rsidR="009E2FBE" w:rsidRDefault="00000000">
            <w:pPr>
              <w:spacing w:line="240" w:lineRule="auto"/>
            </w:pPr>
            <w:r>
              <w:rPr>
                <w:sz w:val="22"/>
              </w:rPr>
              <w:t>Model tidak dapat dipertanggungjawabkan</w:t>
            </w:r>
          </w:p>
        </w:tc>
        <w:tc>
          <w:tcPr>
            <w:tcW w:w="2068" w:type="dxa"/>
          </w:tcPr>
          <w:p w14:paraId="70B14E13" w14:textId="77777777" w:rsidR="009E2FBE" w:rsidRDefault="00000000">
            <w:pPr>
              <w:spacing w:line="240" w:lineRule="auto"/>
            </w:pPr>
            <w:r>
              <w:rPr>
                <w:sz w:val="22"/>
              </w:rPr>
              <w:t>Tinggi</w:t>
            </w:r>
          </w:p>
        </w:tc>
        <w:tc>
          <w:tcPr>
            <w:tcW w:w="2068" w:type="dxa"/>
          </w:tcPr>
          <w:p w14:paraId="5D0D1494" w14:textId="77777777" w:rsidR="009E2FBE" w:rsidRDefault="00000000">
            <w:pPr>
              <w:spacing w:line="240" w:lineRule="auto"/>
            </w:pPr>
            <w:r>
              <w:rPr>
                <w:sz w:val="22"/>
              </w:rPr>
              <w:t>Menyusun definisi operasional dan melakukan validasi ahli</w:t>
            </w:r>
          </w:p>
        </w:tc>
      </w:tr>
      <w:tr w:rsidR="009E2FBE" w14:paraId="0B1E1E1D" w14:textId="77777777">
        <w:tc>
          <w:tcPr>
            <w:tcW w:w="2068" w:type="dxa"/>
          </w:tcPr>
          <w:p w14:paraId="4FBEEAA6" w14:textId="77777777" w:rsidR="009E2FBE" w:rsidRDefault="00000000">
            <w:pPr>
              <w:spacing w:line="240" w:lineRule="auto"/>
            </w:pPr>
            <w:r>
              <w:rPr>
                <w:sz w:val="22"/>
              </w:rPr>
              <w:t>Ruang lingkup terlalu besar</w:t>
            </w:r>
          </w:p>
        </w:tc>
        <w:tc>
          <w:tcPr>
            <w:tcW w:w="2068" w:type="dxa"/>
          </w:tcPr>
          <w:p w14:paraId="6A3CC13D" w14:textId="77777777" w:rsidR="009E2FBE" w:rsidRDefault="00000000">
            <w:pPr>
              <w:spacing w:line="240" w:lineRule="auto"/>
            </w:pPr>
            <w:r>
              <w:rPr>
                <w:sz w:val="22"/>
              </w:rPr>
              <w:t>Produk tidak selesai</w:t>
            </w:r>
          </w:p>
        </w:tc>
        <w:tc>
          <w:tcPr>
            <w:tcW w:w="2068" w:type="dxa"/>
          </w:tcPr>
          <w:p w14:paraId="37CE2052" w14:textId="77777777" w:rsidR="009E2FBE" w:rsidRDefault="00000000">
            <w:pPr>
              <w:spacing w:line="240" w:lineRule="auto"/>
            </w:pPr>
            <w:r>
              <w:rPr>
                <w:sz w:val="22"/>
              </w:rPr>
              <w:t>Sedang</w:t>
            </w:r>
          </w:p>
        </w:tc>
        <w:tc>
          <w:tcPr>
            <w:tcW w:w="2068" w:type="dxa"/>
          </w:tcPr>
          <w:p w14:paraId="79BAB77D" w14:textId="77777777" w:rsidR="009E2FBE" w:rsidRDefault="00000000">
            <w:pPr>
              <w:spacing w:line="240" w:lineRule="auto"/>
            </w:pPr>
            <w:r>
              <w:rPr>
                <w:sz w:val="22"/>
              </w:rPr>
              <w:t>Membekukan produk minimum, menggunakan rekomendasi berbasis aturan, dan menambah fitur hanya setelah inti selesai</w:t>
            </w:r>
          </w:p>
        </w:tc>
      </w:tr>
      <w:tr w:rsidR="009E2FBE" w14:paraId="598659F2" w14:textId="77777777">
        <w:tc>
          <w:tcPr>
            <w:tcW w:w="2068" w:type="dxa"/>
          </w:tcPr>
          <w:p w14:paraId="1D760100" w14:textId="77777777" w:rsidR="009E2FBE" w:rsidRDefault="00000000">
            <w:pPr>
              <w:spacing w:line="240" w:lineRule="auto"/>
            </w:pPr>
            <w:r>
              <w:rPr>
                <w:sz w:val="22"/>
              </w:rPr>
              <w:t>Kebocoran identitas peserta</w:t>
            </w:r>
          </w:p>
        </w:tc>
        <w:tc>
          <w:tcPr>
            <w:tcW w:w="2068" w:type="dxa"/>
          </w:tcPr>
          <w:p w14:paraId="531114E5" w14:textId="77777777" w:rsidR="009E2FBE" w:rsidRDefault="00000000">
            <w:pPr>
              <w:spacing w:line="240" w:lineRule="auto"/>
            </w:pPr>
            <w:r>
              <w:rPr>
                <w:sz w:val="22"/>
              </w:rPr>
              <w:t>Risiko privasi serius</w:t>
            </w:r>
          </w:p>
        </w:tc>
        <w:tc>
          <w:tcPr>
            <w:tcW w:w="2068" w:type="dxa"/>
          </w:tcPr>
          <w:p w14:paraId="515B825C" w14:textId="77777777" w:rsidR="009E2FBE" w:rsidRDefault="00000000">
            <w:pPr>
              <w:spacing w:line="240" w:lineRule="auto"/>
            </w:pPr>
            <w:r>
              <w:rPr>
                <w:sz w:val="22"/>
              </w:rPr>
              <w:t>Sedang</w:t>
            </w:r>
          </w:p>
        </w:tc>
        <w:tc>
          <w:tcPr>
            <w:tcW w:w="2068" w:type="dxa"/>
          </w:tcPr>
          <w:p w14:paraId="3EA4F636" w14:textId="77777777" w:rsidR="009E2FBE" w:rsidRDefault="00000000">
            <w:pPr>
              <w:spacing w:line="240" w:lineRule="auto"/>
            </w:pPr>
            <w:r>
              <w:rPr>
                <w:sz w:val="22"/>
              </w:rPr>
              <w:t>Pseudonimisasi, akses berbasis peran, minimisasi data, dan kebijakan retensi</w:t>
            </w:r>
          </w:p>
        </w:tc>
      </w:tr>
      <w:tr w:rsidR="009E2FBE" w14:paraId="2F800739" w14:textId="77777777">
        <w:tc>
          <w:tcPr>
            <w:tcW w:w="2068" w:type="dxa"/>
          </w:tcPr>
          <w:p w14:paraId="12357B13" w14:textId="77777777" w:rsidR="009E2FBE" w:rsidRDefault="00000000">
            <w:pPr>
              <w:spacing w:line="240" w:lineRule="auto"/>
            </w:pPr>
            <w:r>
              <w:rPr>
                <w:sz w:val="22"/>
              </w:rPr>
              <w:t>Kebocoran data pada eksperimen</w:t>
            </w:r>
          </w:p>
        </w:tc>
        <w:tc>
          <w:tcPr>
            <w:tcW w:w="2068" w:type="dxa"/>
          </w:tcPr>
          <w:p w14:paraId="28BF396F" w14:textId="77777777" w:rsidR="009E2FBE" w:rsidRDefault="00000000">
            <w:pPr>
              <w:spacing w:line="240" w:lineRule="auto"/>
            </w:pPr>
            <w:r>
              <w:rPr>
                <w:sz w:val="22"/>
              </w:rPr>
              <w:t>Metrik terlalu optimistis</w:t>
            </w:r>
          </w:p>
        </w:tc>
        <w:tc>
          <w:tcPr>
            <w:tcW w:w="2068" w:type="dxa"/>
          </w:tcPr>
          <w:p w14:paraId="4B0B0D46" w14:textId="77777777" w:rsidR="009E2FBE" w:rsidRDefault="00000000">
            <w:pPr>
              <w:spacing w:line="240" w:lineRule="auto"/>
            </w:pPr>
            <w:r>
              <w:rPr>
                <w:sz w:val="22"/>
              </w:rPr>
              <w:t>Sedang</w:t>
            </w:r>
          </w:p>
        </w:tc>
        <w:tc>
          <w:tcPr>
            <w:tcW w:w="2068" w:type="dxa"/>
          </w:tcPr>
          <w:p w14:paraId="020907E1" w14:textId="77777777" w:rsidR="009E2FBE" w:rsidRDefault="00000000">
            <w:pPr>
              <w:spacing w:line="240" w:lineRule="auto"/>
            </w:pPr>
            <w:r>
              <w:rPr>
                <w:sz w:val="22"/>
              </w:rPr>
              <w:t>Pembagian data berdasarkan peserta, validasi silang berbasis pipeline, dan audit notebook</w:t>
            </w:r>
          </w:p>
        </w:tc>
      </w:tr>
    </w:tbl>
    <w:p w14:paraId="5DA1F04C" w14:textId="77777777" w:rsidR="009E2FBE" w:rsidRDefault="009E2FBE">
      <w:pPr>
        <w:spacing w:after="120" w:line="240" w:lineRule="auto"/>
        <w:jc w:val="both"/>
      </w:pPr>
    </w:p>
    <w:p w14:paraId="288C753E" w14:textId="77777777" w:rsidR="009E2FBE" w:rsidRDefault="00000000">
      <w:pPr>
        <w:spacing w:before="120" w:after="40"/>
      </w:pPr>
      <w:r>
        <w:rPr>
          <w:b/>
        </w:rPr>
        <w:t>4.5 Keterbatasan Rancangan</w:t>
      </w:r>
    </w:p>
    <w:p w14:paraId="2F7A9900" w14:textId="77777777" w:rsidR="009E2FBE" w:rsidRDefault="00000000">
      <w:pPr>
        <w:ind w:firstLine="709"/>
        <w:jc w:val="both"/>
      </w:pPr>
      <w:r>
        <w:t xml:space="preserve">Penelitian ini berada pada tingkat perancangan dan prototipe, sehingga belum menyediakan bukti empiris mengenai akurasi sistem pada populasi nyata. Estimasi </w:t>
      </w:r>
      <w:r>
        <w:lastRenderedPageBreak/>
        <w:t>tatapan berbasis webcam memiliki batas presisi yang menuntut analisis dibatasi pada tingkat kata atau baris. Pengenalan ucapan bahasa Indonesia pada suara anak masih memerlukan penyesuaian karena karakteristik akustiknya berbeda dari suara dewasa. Selain itu sistem tidak mengukur aktivitas otak secara langsung dan tidak menghasilkan diagnosis klinis. Seluruh keterbatasan tersebut ditampilkan secara eksplisit pada dashboard agar pengguna tidak menarik kesimpulan yang berlebihan.</w:t>
      </w:r>
    </w:p>
    <w:p w14:paraId="0D4C67CD" w14:textId="77777777" w:rsidR="009E2FBE" w:rsidRDefault="00000000">
      <w:pPr>
        <w:spacing w:before="160" w:after="40" w:line="240" w:lineRule="auto"/>
        <w:jc w:val="center"/>
      </w:pPr>
      <w:r>
        <w:rPr>
          <w:b/>
        </w:rPr>
        <w:t>Tabel 4.4 Penerima Manfaat dan Manfaat yang Diharapkan</w:t>
      </w:r>
    </w:p>
    <w:tbl>
      <w:tblPr>
        <w:tblStyle w:val="TableGrid"/>
        <w:tblW w:w="0" w:type="auto"/>
        <w:tblLook w:val="04A0" w:firstRow="1" w:lastRow="0" w:firstColumn="1" w:lastColumn="0" w:noHBand="0" w:noVBand="1"/>
      </w:tblPr>
      <w:tblGrid>
        <w:gridCol w:w="4135"/>
        <w:gridCol w:w="4135"/>
      </w:tblGrid>
      <w:tr w:rsidR="009E2FBE" w14:paraId="0872EABE" w14:textId="77777777">
        <w:tc>
          <w:tcPr>
            <w:tcW w:w="4135" w:type="dxa"/>
          </w:tcPr>
          <w:p w14:paraId="4736CBEF" w14:textId="77777777" w:rsidR="009E2FBE" w:rsidRDefault="00000000">
            <w:pPr>
              <w:spacing w:line="240" w:lineRule="auto"/>
              <w:jc w:val="center"/>
            </w:pPr>
            <w:r>
              <w:rPr>
                <w:b/>
                <w:sz w:val="22"/>
              </w:rPr>
              <w:t>Penerima manfaat</w:t>
            </w:r>
          </w:p>
        </w:tc>
        <w:tc>
          <w:tcPr>
            <w:tcW w:w="4135" w:type="dxa"/>
          </w:tcPr>
          <w:p w14:paraId="1C3A6CF6" w14:textId="77777777" w:rsidR="009E2FBE" w:rsidRDefault="00000000">
            <w:pPr>
              <w:spacing w:line="240" w:lineRule="auto"/>
              <w:jc w:val="center"/>
            </w:pPr>
            <w:r>
              <w:rPr>
                <w:b/>
                <w:sz w:val="22"/>
              </w:rPr>
              <w:t>Manfaat yang diharapkan</w:t>
            </w:r>
          </w:p>
        </w:tc>
      </w:tr>
      <w:tr w:rsidR="009E2FBE" w14:paraId="4A6CFCB9" w14:textId="77777777">
        <w:tc>
          <w:tcPr>
            <w:tcW w:w="4135" w:type="dxa"/>
          </w:tcPr>
          <w:p w14:paraId="3BA4388A" w14:textId="77777777" w:rsidR="009E2FBE" w:rsidRDefault="00000000">
            <w:pPr>
              <w:spacing w:line="240" w:lineRule="auto"/>
            </w:pPr>
            <w:r>
              <w:rPr>
                <w:sz w:val="22"/>
              </w:rPr>
              <w:t>Pendamping dan guru</w:t>
            </w:r>
          </w:p>
        </w:tc>
        <w:tc>
          <w:tcPr>
            <w:tcW w:w="4135" w:type="dxa"/>
          </w:tcPr>
          <w:p w14:paraId="2619E4D8" w14:textId="77777777" w:rsidR="009E2FBE" w:rsidRDefault="00000000">
            <w:pPr>
              <w:spacing w:line="240" w:lineRule="auto"/>
            </w:pPr>
            <w:r>
              <w:rPr>
                <w:sz w:val="22"/>
              </w:rPr>
              <w:t>Memperoleh ringkasan objektif mengenai pola visual, verbal, dan kelancaran pada sesi membaca.</w:t>
            </w:r>
          </w:p>
        </w:tc>
      </w:tr>
      <w:tr w:rsidR="009E2FBE" w14:paraId="270806F8" w14:textId="77777777">
        <w:tc>
          <w:tcPr>
            <w:tcW w:w="4135" w:type="dxa"/>
          </w:tcPr>
          <w:p w14:paraId="52281F45" w14:textId="77777777" w:rsidR="009E2FBE" w:rsidRDefault="00000000">
            <w:pPr>
              <w:spacing w:line="240" w:lineRule="auto"/>
            </w:pPr>
            <w:r>
              <w:rPr>
                <w:sz w:val="22"/>
              </w:rPr>
              <w:t>Peserta didik</w:t>
            </w:r>
          </w:p>
        </w:tc>
        <w:tc>
          <w:tcPr>
            <w:tcW w:w="4135" w:type="dxa"/>
          </w:tcPr>
          <w:p w14:paraId="684480A4" w14:textId="77777777" w:rsidR="009E2FBE" w:rsidRDefault="00000000">
            <w:pPr>
              <w:spacing w:line="240" w:lineRule="auto"/>
            </w:pPr>
            <w:r>
              <w:rPr>
                <w:sz w:val="22"/>
              </w:rPr>
              <w:t>Mendapatkan dukungan latihan yang lebih sesuai dengan indikator kebutuhan sesi.</w:t>
            </w:r>
          </w:p>
        </w:tc>
      </w:tr>
      <w:tr w:rsidR="009E2FBE" w14:paraId="62A84BFB" w14:textId="77777777">
        <w:tc>
          <w:tcPr>
            <w:tcW w:w="4135" w:type="dxa"/>
          </w:tcPr>
          <w:p w14:paraId="7A002771" w14:textId="77777777" w:rsidR="009E2FBE" w:rsidRDefault="00000000">
            <w:pPr>
              <w:spacing w:line="240" w:lineRule="auto"/>
            </w:pPr>
            <w:r>
              <w:rPr>
                <w:sz w:val="22"/>
              </w:rPr>
              <w:t>Program studi</w:t>
            </w:r>
          </w:p>
        </w:tc>
        <w:tc>
          <w:tcPr>
            <w:tcW w:w="4135" w:type="dxa"/>
          </w:tcPr>
          <w:p w14:paraId="72F60199" w14:textId="77777777" w:rsidR="009E2FBE" w:rsidRDefault="00000000">
            <w:pPr>
              <w:spacing w:line="240" w:lineRule="auto"/>
            </w:pPr>
            <w:r>
              <w:rPr>
                <w:sz w:val="22"/>
              </w:rPr>
              <w:t>Menghasilkan portofolio capstone yang memadukan kecerdasan buatan, data science, rekayasa perangkat lunak, dan isu sosial.</w:t>
            </w:r>
          </w:p>
        </w:tc>
      </w:tr>
      <w:tr w:rsidR="009E2FBE" w14:paraId="709A26CF" w14:textId="77777777">
        <w:tc>
          <w:tcPr>
            <w:tcW w:w="4135" w:type="dxa"/>
          </w:tcPr>
          <w:p w14:paraId="6D77D0B2" w14:textId="77777777" w:rsidR="009E2FBE" w:rsidRDefault="00000000">
            <w:pPr>
              <w:spacing w:line="240" w:lineRule="auto"/>
            </w:pPr>
            <w:r>
              <w:rPr>
                <w:sz w:val="22"/>
              </w:rPr>
              <w:t>Peneliti selanjutnya</w:t>
            </w:r>
          </w:p>
        </w:tc>
        <w:tc>
          <w:tcPr>
            <w:tcW w:w="4135" w:type="dxa"/>
          </w:tcPr>
          <w:p w14:paraId="288E27D0" w14:textId="77777777" w:rsidR="009E2FBE" w:rsidRDefault="00000000">
            <w:pPr>
              <w:spacing w:line="240" w:lineRule="auto"/>
            </w:pPr>
            <w:r>
              <w:rPr>
                <w:sz w:val="22"/>
              </w:rPr>
              <w:t>Memperoleh arsitektur, protokol, dan baseline eksperimen yang dapat dikembangkan lebih lanjut.</w:t>
            </w:r>
          </w:p>
        </w:tc>
      </w:tr>
    </w:tbl>
    <w:p w14:paraId="64CFC1A4" w14:textId="77777777" w:rsidR="009E2FBE" w:rsidRDefault="009E2FBE">
      <w:pPr>
        <w:spacing w:after="120" w:line="240" w:lineRule="auto"/>
        <w:jc w:val="both"/>
      </w:pPr>
    </w:p>
    <w:p w14:paraId="1144A6E5" w14:textId="77777777" w:rsidR="009E2FBE" w:rsidRDefault="00000000">
      <w:r>
        <w:br w:type="page"/>
      </w:r>
    </w:p>
    <w:p w14:paraId="11C34B67" w14:textId="77777777" w:rsidR="009E2FBE" w:rsidRDefault="00000000">
      <w:pPr>
        <w:spacing w:before="120" w:after="120"/>
      </w:pPr>
      <w:r>
        <w:rPr>
          <w:b/>
        </w:rPr>
        <w:lastRenderedPageBreak/>
        <w:t>BAB V. KESIMPULAN DAN SARAN</w:t>
      </w:r>
    </w:p>
    <w:p w14:paraId="0C306857" w14:textId="77777777" w:rsidR="009E2FBE" w:rsidRDefault="00000000">
      <w:pPr>
        <w:spacing w:before="120" w:after="40"/>
      </w:pPr>
      <w:r>
        <w:rPr>
          <w:b/>
        </w:rPr>
        <w:t>5.1 Kesimpulan</w:t>
      </w:r>
    </w:p>
    <w:p w14:paraId="381F94BE" w14:textId="77777777" w:rsidR="009E2FBE" w:rsidRDefault="00000000">
      <w:pPr>
        <w:ind w:firstLine="709"/>
        <w:jc w:val="both"/>
      </w:pPr>
      <w:r>
        <w:t>Penelitian ini merumuskan CORTEXIA sebagai sistem analitik proses membaca berbasis multimodal artificial intelligence yang mengintegrasikan estimasi tatapan berbasis webcam, analisis ucapan berbasis teks acuan, dan data performa membaca. Kesimpulan utama yang dapat ditarik adalah bahwa asesmen berbasis skor akhir tidak memadai untuk menjelaskan mekanisme di balik kesulitan membaca, karena kesalahan yang tampak identik dapat berasal dari proses yang berbeda. CORTEXIA menjawab persoalan tersebut melalui arsitektur berlapis yang terdiri atas presentation, capture, processing, intelligence, dan data, serta melalui rancangan eksperimen yang secara eksplisit membandingkan model modalitas tunggal dengan model multimodal. Rancangan produk akhir berupa prototipe web yang mampu mengelola sesi, melakukan kalibrasi, merekam data, menjalankan analisis, dan menyajikan dashboard profil sesi beserta rekomendasi latihan berbasis aturan. Ruang lingkup penelitian dijaga agar tidak memasuki wilayah diagnosis klinis maupun pengukuran aktivitas otak, sehingga proyek tetap relevan secara ilmiah, etis, dan realistis untuk diselesaikan dalam satu semester.</w:t>
      </w:r>
    </w:p>
    <w:p w14:paraId="2E9A0D46" w14:textId="77777777" w:rsidR="009E2FBE" w:rsidRDefault="00000000">
      <w:pPr>
        <w:spacing w:before="120" w:after="40"/>
      </w:pPr>
      <w:r>
        <w:rPr>
          <w:b/>
        </w:rPr>
        <w:t>5.2 Saran</w:t>
      </w:r>
    </w:p>
    <w:p w14:paraId="66FBFE82" w14:textId="77777777" w:rsidR="009E2FBE" w:rsidRDefault="00000000">
      <w:pPr>
        <w:ind w:firstLine="709"/>
        <w:jc w:val="both"/>
      </w:pPr>
      <w:r>
        <w:t xml:space="preserve">Pengembangan lanjutan CORTEXIA memerlukan beberapa langkah. Pertama, validasi empiris pada data nyata melalui uji coba berizin dengan jumlah peserta yang memadai, diikuti pelaporan interval kepercayaan dan analisis kesalahan. Kedua, penguatan komponen pengenalan ucapan bahasa Indonesia untuk suara anak, karena kualitas transkripsi menentukan validitas seluruh fitur verbal. Ketiga, pelibatan ahli pendidikan, psikologi, dan patologi bahasa dalam menetapkan definisi operasional kelas keluaran agar hasil sistem dapat dipertanggungjawabkan. Keempat, pemrosesan citra wajah secara lokal pada perangkat pengguna sehingga hanya koordinat tatapan hasil ekstraksi yang tersimpan, sebagai bentuk perlindungan privasi data anak. Kelima, pengujian efektivitas latihan adaptif melalui desain prates dan pascates </w:t>
      </w:r>
      <w:r>
        <w:lastRenderedPageBreak/>
        <w:t>dengan kelompok pembanding, sebagai bukti bahwa intervensi berbasis profil lebih bermanfaat daripada intervensi seragam.</w:t>
      </w:r>
    </w:p>
    <w:p w14:paraId="6C5FB763" w14:textId="77777777" w:rsidR="009E2FBE" w:rsidRDefault="00000000">
      <w:r>
        <w:br w:type="page"/>
      </w:r>
    </w:p>
    <w:p w14:paraId="2F0B3BF7" w14:textId="77777777" w:rsidR="009E2FBE" w:rsidRDefault="00000000">
      <w:pPr>
        <w:spacing w:after="160"/>
        <w:jc w:val="center"/>
      </w:pPr>
      <w:r>
        <w:rPr>
          <w:b/>
        </w:rPr>
        <w:lastRenderedPageBreak/>
        <w:t>DAFTAR PUSTAKA</w:t>
      </w:r>
    </w:p>
    <w:p w14:paraId="5D0834E4" w14:textId="77777777" w:rsidR="009E2FBE" w:rsidRDefault="00000000">
      <w:pPr>
        <w:spacing w:after="160" w:line="240" w:lineRule="auto"/>
        <w:ind w:left="709" w:hanging="709"/>
        <w:jc w:val="both"/>
      </w:pPr>
      <w:r>
        <w:t>Bingel, J., Barrett, M., &amp; Klerke, S. (2018). Predicting misreadings from gaze in children with reading difficulties. Proceedings of the Thirteenth Workshop on Innovative Use of NLP for Building Educational Applications, 24–34. https://doi.org/10.18653/v1/W18-0503</w:t>
      </w:r>
    </w:p>
    <w:p w14:paraId="1EE1F795" w14:textId="77777777" w:rsidR="009E2FBE" w:rsidRDefault="00000000">
      <w:pPr>
        <w:spacing w:after="160" w:line="240" w:lineRule="auto"/>
        <w:ind w:left="709" w:hanging="709"/>
        <w:jc w:val="both"/>
      </w:pPr>
      <w:r>
        <w:t>Dostalova, N., Svaricek, R., Sedmidubsky, J., Culemann, W., &amp; Sasinka, C. (2024). ETDD70: Eye-Tracking Dyslexia Dataset [Data set]. Zenodo. https://doi.org/10.5281/zenodo.13332134</w:t>
      </w:r>
    </w:p>
    <w:p w14:paraId="5DE3C00E" w14:textId="77777777" w:rsidR="009E2FBE" w:rsidRDefault="00000000">
      <w:pPr>
        <w:spacing w:after="160" w:line="240" w:lineRule="auto"/>
        <w:ind w:left="709" w:hanging="709"/>
        <w:jc w:val="both"/>
      </w:pPr>
      <w:r>
        <w:t>Franzen, L., Stark, Z., &amp; Johnson, A. P. (2021). Individuals with dyslexia use a different visual sampling strategy to read text. Scientific Reports, 11, 6449. https://doi.org/10.1038/s41598-021-84945-9</w:t>
      </w:r>
    </w:p>
    <w:p w14:paraId="054BCA62" w14:textId="77777777" w:rsidR="009E2FBE" w:rsidRDefault="00000000">
      <w:pPr>
        <w:spacing w:after="160" w:line="240" w:lineRule="auto"/>
        <w:ind w:left="709" w:hanging="709"/>
        <w:jc w:val="both"/>
      </w:pPr>
      <w:r>
        <w:t>Hawelka, S., Gagl, B., &amp; Wimmer, H. (2010). A dual-route perspective on eye movements of dyslexic readers. Cognition, 115(3), 367–379.</w:t>
      </w:r>
    </w:p>
    <w:p w14:paraId="479FB74A" w14:textId="77777777" w:rsidR="009E2FBE" w:rsidRDefault="00000000">
      <w:pPr>
        <w:spacing w:after="160" w:line="240" w:lineRule="auto"/>
        <w:ind w:left="709" w:hanging="709"/>
        <w:jc w:val="both"/>
      </w:pPr>
      <w:r>
        <w:t>JothiPrabha, A., Bhargavi, R., &amp; Rani, B. V. D. (2023). Prediction of dyslexia severity levels from fixation and saccadic eye movement using machine learning. Biomedical Signal Processing and Control, 79, 104094.</w:t>
      </w:r>
    </w:p>
    <w:p w14:paraId="554779BC" w14:textId="77777777" w:rsidR="009E2FBE" w:rsidRDefault="00000000">
      <w:pPr>
        <w:spacing w:after="160" w:line="240" w:lineRule="auto"/>
        <w:ind w:left="709" w:hanging="709"/>
        <w:jc w:val="both"/>
      </w:pPr>
      <w:r>
        <w:t>Papoutsaki, A., Sangkloy, P., Laskey, J., Daskalova, N., Huang, J., &amp; Hays, J. (2016). WebGazer: Scalable webcam eye tracking using user interactions. Proceedings of the Twenty-Fifth International Joint Conference on Artificial Intelligence, 3839–3845.</w:t>
      </w:r>
    </w:p>
    <w:p w14:paraId="3215F1B2" w14:textId="77777777" w:rsidR="009E2FBE" w:rsidRDefault="00000000">
      <w:pPr>
        <w:spacing w:after="160" w:line="240" w:lineRule="auto"/>
        <w:ind w:left="709" w:hanging="709"/>
        <w:jc w:val="both"/>
      </w:pPr>
      <w:r>
        <w:t>Rayner, K. (1998). Eye movements in reading and information processing: 20 years of research. Psychological Bulletin, 124(3), 372–422.</w:t>
      </w:r>
    </w:p>
    <w:p w14:paraId="0EE60FAF" w14:textId="77777777" w:rsidR="009E2FBE" w:rsidRDefault="00000000">
      <w:pPr>
        <w:spacing w:after="160" w:line="240" w:lineRule="auto"/>
        <w:ind w:left="709" w:hanging="709"/>
        <w:jc w:val="both"/>
      </w:pPr>
      <w:r>
        <w:t>Shalileh, S., Ignatov, D., Lopukhina, A., &amp; Dragoy, O. (2023). Identifying dyslexia in school pupils from eye movement and demographic data using artificial intelligence. PLOS ONE, 18, e0292047.</w:t>
      </w:r>
    </w:p>
    <w:p w14:paraId="2AF47422" w14:textId="77777777" w:rsidR="009E2FBE" w:rsidRDefault="00000000">
      <w:pPr>
        <w:spacing w:after="160" w:line="240" w:lineRule="auto"/>
        <w:ind w:left="709" w:hanging="709"/>
        <w:jc w:val="both"/>
      </w:pPr>
      <w:r>
        <w:t>Tiwari, V., &amp; Ghayvat, H. (2025). Akshar Mitra: A multimodal integrated framework for early dyslexia detection. Frontiers in Digital Health.</w:t>
      </w:r>
    </w:p>
    <w:p w14:paraId="7F1801BB" w14:textId="77777777" w:rsidR="009E2FBE" w:rsidRDefault="00000000">
      <w:pPr>
        <w:spacing w:after="160" w:line="240" w:lineRule="auto"/>
        <w:ind w:left="709" w:hanging="709"/>
        <w:jc w:val="both"/>
      </w:pPr>
      <w:r>
        <w:t>Toki, E. I. (2024). Using eye-tracking to assess dyslexia: A systematic review of emerging evidence. Education Sciences, 14(11), 1256. https://doi.org/10.3390/educsci14111256</w:t>
      </w:r>
    </w:p>
    <w:p w14:paraId="57076AC7" w14:textId="77777777" w:rsidR="009E2FBE" w:rsidRDefault="00000000">
      <w:pPr>
        <w:spacing w:after="160" w:line="240" w:lineRule="auto"/>
        <w:ind w:left="709" w:hanging="709"/>
        <w:jc w:val="both"/>
      </w:pPr>
      <w:r>
        <w:t>Vajs, I., Kvascev, G., Papic, T., &amp; Jankovic, M. (2022). Spatiotemporal eye-tracking feature set for improved recognition of dyslexic reading patterns in children. Sensors, 22(13), 4900.</w:t>
      </w:r>
    </w:p>
    <w:p w14:paraId="2D1D2956" w14:textId="2F23E6FD" w:rsidR="009E2FBE" w:rsidRDefault="00000000" w:rsidP="00046107">
      <w:pPr>
        <w:spacing w:after="160" w:line="240" w:lineRule="auto"/>
        <w:ind w:left="709" w:hanging="709"/>
        <w:jc w:val="both"/>
      </w:pPr>
      <w:r>
        <w:t xml:space="preserve">Zhang, X., Sugano, Y., Fritz, M., &amp; Bulling, A. (2019). MPIIGaze: Real-world dataset and deep appearance-based gaze estimation. IEEE Transactions on Pattern Analysis and Machine Intelligence, 41(1), 162–175. </w:t>
      </w:r>
    </w:p>
    <w:p w14:paraId="52C78E26" w14:textId="77777777" w:rsidR="009E2FBE" w:rsidRDefault="009E2FBE">
      <w:pPr>
        <w:spacing w:line="240" w:lineRule="auto"/>
        <w:jc w:val="both"/>
      </w:pPr>
    </w:p>
    <w:sectPr w:rsidR="009E2FBE"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076663">
    <w:abstractNumId w:val="8"/>
  </w:num>
  <w:num w:numId="2" w16cid:durableId="12801634">
    <w:abstractNumId w:val="6"/>
  </w:num>
  <w:num w:numId="3" w16cid:durableId="127629627">
    <w:abstractNumId w:val="5"/>
  </w:num>
  <w:num w:numId="4" w16cid:durableId="1201093704">
    <w:abstractNumId w:val="4"/>
  </w:num>
  <w:num w:numId="5" w16cid:durableId="1523860632">
    <w:abstractNumId w:val="7"/>
  </w:num>
  <w:num w:numId="6" w16cid:durableId="1862891014">
    <w:abstractNumId w:val="3"/>
  </w:num>
  <w:num w:numId="7" w16cid:durableId="143089879">
    <w:abstractNumId w:val="2"/>
  </w:num>
  <w:num w:numId="8" w16cid:durableId="1078402005">
    <w:abstractNumId w:val="1"/>
  </w:num>
  <w:num w:numId="9" w16cid:durableId="181082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07"/>
    <w:rsid w:val="0006063C"/>
    <w:rsid w:val="0015074B"/>
    <w:rsid w:val="00255E9E"/>
    <w:rsid w:val="0029639D"/>
    <w:rsid w:val="00326F90"/>
    <w:rsid w:val="005136CA"/>
    <w:rsid w:val="0082396B"/>
    <w:rsid w:val="009E2F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B77814"/>
  <w14:defaultImageDpi w14:val="300"/>
  <w15:docId w15:val="{0A681FD8-B93E-4B4D-9EC0-9A5F276A6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64670">
      <w:bodyDiv w:val="1"/>
      <w:marLeft w:val="0"/>
      <w:marRight w:val="0"/>
      <w:marTop w:val="0"/>
      <w:marBottom w:val="0"/>
      <w:divBdr>
        <w:top w:val="none" w:sz="0" w:space="0" w:color="auto"/>
        <w:left w:val="none" w:sz="0" w:space="0" w:color="auto"/>
        <w:bottom w:val="none" w:sz="0" w:space="0" w:color="auto"/>
        <w:right w:val="none" w:sz="0" w:space="0" w:color="auto"/>
      </w:divBdr>
    </w:div>
    <w:div w:id="7684294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30</Pages>
  <Words>6051</Words>
  <Characters>34497</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Yusuf Arrayyan</cp:lastModifiedBy>
  <cp:revision>4</cp:revision>
  <cp:lastPrinted>2026-08-30T23:58:00Z</cp:lastPrinted>
  <dcterms:created xsi:type="dcterms:W3CDTF">2013-12-23T23:15:00Z</dcterms:created>
  <dcterms:modified xsi:type="dcterms:W3CDTF">2026-08-31T00:01:00Z</dcterms:modified>
  <cp:category/>
</cp:coreProperties>
</file>